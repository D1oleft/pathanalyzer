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E72" w:rsidRPr="00427353" w:rsidRDefault="00AB30F1" w:rsidP="00AB30F1">
      <w:pPr>
        <w:spacing w:after="0" w:line="400" w:lineRule="exact"/>
        <w:rPr>
          <w:rFonts w:ascii="黑体" w:eastAsia="黑体" w:hAnsi="黑体"/>
          <w:sz w:val="40"/>
          <w:lang w:eastAsia="zh-CN"/>
        </w:rPr>
      </w:pPr>
      <w:proofErr w:type="spellStart"/>
      <w:r w:rsidRPr="00427353">
        <w:rPr>
          <w:rFonts w:ascii="黑体" w:eastAsia="黑体" w:hAnsi="黑体"/>
          <w:sz w:val="40"/>
          <w:lang w:eastAsia="zh-CN"/>
        </w:rPr>
        <w:t>PathAnalyzer</w:t>
      </w:r>
      <w:proofErr w:type="spellEnd"/>
      <w:r w:rsidRPr="00427353">
        <w:rPr>
          <w:rFonts w:ascii="黑体" w:eastAsia="黑体" w:hAnsi="黑体"/>
          <w:sz w:val="40"/>
          <w:lang w:eastAsia="zh-CN"/>
        </w:rPr>
        <w:t xml:space="preserve"> 路径分析工具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中介效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 w:cs="MS Gothic" w:hint="eastAsia"/>
          <w:lang w:eastAsia="zh-CN"/>
        </w:rPr>
        <w:t>分析</w:t>
      </w:r>
      <w:r w:rsidRPr="005220C9">
        <w:rPr>
          <w:rFonts w:ascii="黑体" w:eastAsia="黑体" w:hAnsi="黑体" w:cs="微软雅黑" w:hint="eastAsia"/>
          <w:lang w:eastAsia="zh-CN"/>
        </w:rPr>
        <w:t>软</w:t>
      </w:r>
      <w:r w:rsidRPr="005220C9">
        <w:rPr>
          <w:rFonts w:ascii="黑体" w:eastAsia="黑体" w:hAnsi="黑体" w:cs="MS Gothic" w:hint="eastAsia"/>
          <w:lang w:eastAsia="zh-CN"/>
        </w:rPr>
        <w:t>件</w:t>
      </w:r>
      <w:r w:rsidRPr="005220C9">
        <w:rPr>
          <w:rFonts w:ascii="黑体" w:eastAsia="黑体" w:hAnsi="黑体"/>
          <w:lang w:eastAsia="zh-CN"/>
        </w:rPr>
        <w:t xml:space="preserve"> · 使用</w:t>
      </w:r>
      <w:r w:rsidRPr="005220C9">
        <w:rPr>
          <w:rFonts w:ascii="黑体" w:eastAsia="黑体" w:hAnsi="黑体" w:cs="微软雅黑" w:hint="eastAsia"/>
          <w:lang w:eastAsia="zh-CN"/>
        </w:rPr>
        <w:t>说</w:t>
      </w:r>
      <w:r w:rsidRPr="005220C9">
        <w:rPr>
          <w:rFonts w:ascii="黑体" w:eastAsia="黑体" w:hAnsi="黑体" w:cs="MS Gothic" w:hint="eastAsia"/>
          <w:lang w:eastAsia="zh-CN"/>
        </w:rPr>
        <w:t>明</w:t>
      </w:r>
      <w:r w:rsidRPr="005220C9">
        <w:rPr>
          <w:rFonts w:ascii="黑体" w:eastAsia="黑体" w:hAnsi="黑体" w:cs="微软雅黑" w:hint="eastAsia"/>
          <w:lang w:eastAsia="zh-CN"/>
        </w:rPr>
        <w:t>书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版本 999MAX.0  |  2026年5月</w:t>
      </w:r>
    </w:p>
    <w:p w:rsidR="00DE6E72" w:rsidRPr="005220C9" w:rsidRDefault="00DE6E72" w:rsidP="00AB30F1">
      <w:pPr>
        <w:spacing w:after="0" w:line="400" w:lineRule="exact"/>
        <w:rPr>
          <w:rFonts w:ascii="黑体" w:eastAsia="黑体" w:hAnsi="黑体"/>
          <w:lang w:eastAsia="zh-CN"/>
        </w:rPr>
      </w:pP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一、</w:t>
      </w:r>
      <w:r w:rsidRPr="005220C9">
        <w:rPr>
          <w:rFonts w:ascii="黑体" w:eastAsia="黑体" w:hAnsi="黑体" w:cs="微软雅黑" w:hint="eastAsia"/>
          <w:lang w:eastAsia="zh-CN"/>
        </w:rPr>
        <w:t>软</w:t>
      </w:r>
      <w:r w:rsidRPr="005220C9">
        <w:rPr>
          <w:rFonts w:ascii="黑体" w:eastAsia="黑体" w:hAnsi="黑体" w:cs="MS Gothic" w:hint="eastAsia"/>
          <w:lang w:eastAsia="zh-CN"/>
        </w:rPr>
        <w:t>件</w:t>
      </w:r>
      <w:r w:rsidRPr="005220C9">
        <w:rPr>
          <w:rFonts w:ascii="黑体" w:eastAsia="黑体" w:hAnsi="黑体" w:cs="微软雅黑" w:hint="eastAsia"/>
          <w:lang w:eastAsia="zh-CN"/>
        </w:rPr>
        <w:t>简</w:t>
      </w:r>
      <w:r w:rsidRPr="005220C9">
        <w:rPr>
          <w:rFonts w:ascii="黑体" w:eastAsia="黑体" w:hAnsi="黑体" w:cs="MS Gothic" w:hint="eastAsia"/>
          <w:lang w:eastAsia="zh-CN"/>
        </w:rPr>
        <w:t>介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proofErr w:type="spellStart"/>
      <w:r w:rsidRPr="005220C9">
        <w:rPr>
          <w:rFonts w:ascii="黑体" w:eastAsia="黑体" w:hAnsi="黑体"/>
          <w:lang w:eastAsia="zh-CN"/>
        </w:rPr>
        <w:t>PathAnalyzer</w:t>
      </w:r>
      <w:proofErr w:type="spellEnd"/>
      <w:r w:rsidRPr="005220C9">
        <w:rPr>
          <w:rFonts w:ascii="黑体" w:eastAsia="黑体" w:hAnsi="黑体"/>
          <w:lang w:eastAsia="zh-CN"/>
        </w:rPr>
        <w:t xml:space="preserve"> 是一款面向</w:t>
      </w:r>
      <w:r w:rsidRPr="005220C9">
        <w:rPr>
          <w:rFonts w:ascii="黑体" w:eastAsia="黑体" w:hAnsi="黑体" w:cs="微软雅黑" w:hint="eastAsia"/>
          <w:lang w:eastAsia="zh-CN"/>
        </w:rPr>
        <w:t>农业</w:t>
      </w:r>
      <w:r w:rsidRPr="005220C9">
        <w:rPr>
          <w:rFonts w:ascii="黑体" w:eastAsia="黑体" w:hAnsi="黑体" w:cs="MS Gothic" w:hint="eastAsia"/>
          <w:lang w:eastAsia="zh-CN"/>
        </w:rPr>
        <w:t>科研的</w:t>
      </w:r>
      <w:r w:rsidRPr="005220C9">
        <w:rPr>
          <w:rFonts w:ascii="黑体" w:eastAsia="黑体" w:hAnsi="黑体" w:cs="微软雅黑" w:hint="eastAsia"/>
          <w:lang w:eastAsia="zh-CN"/>
        </w:rPr>
        <w:t>轻</w:t>
      </w:r>
      <w:r w:rsidRPr="005220C9">
        <w:rPr>
          <w:rFonts w:ascii="黑体" w:eastAsia="黑体" w:hAnsi="黑体" w:cs="MS Gothic" w:hint="eastAsia"/>
          <w:lang w:eastAsia="zh-CN"/>
        </w:rPr>
        <w:t>量</w:t>
      </w:r>
      <w:r w:rsidRPr="005220C9">
        <w:rPr>
          <w:rFonts w:ascii="黑体" w:eastAsia="黑体" w:hAnsi="黑体" w:cs="微软雅黑" w:hint="eastAsia"/>
          <w:lang w:eastAsia="zh-CN"/>
        </w:rPr>
        <w:t>级</w:t>
      </w:r>
      <w:r w:rsidRPr="005220C9">
        <w:rPr>
          <w:rFonts w:ascii="黑体" w:eastAsia="黑体" w:hAnsi="黑体" w:cs="MS Gothic" w:hint="eastAsia"/>
          <w:lang w:eastAsia="zh-CN"/>
        </w:rPr>
        <w:t>路径分析（中介效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 w:cs="MS Gothic" w:hint="eastAsia"/>
          <w:lang w:eastAsia="zh-CN"/>
        </w:rPr>
        <w:t>）工具。不需要安装</w:t>
      </w:r>
      <w:r w:rsidRPr="005220C9">
        <w:rPr>
          <w:rFonts w:ascii="黑体" w:eastAsia="黑体" w:hAnsi="黑体"/>
          <w:lang w:eastAsia="zh-CN"/>
        </w:rPr>
        <w:t xml:space="preserve"> R、Stata 或 SPSS，双</w:t>
      </w:r>
      <w:r w:rsidRPr="005220C9">
        <w:rPr>
          <w:rFonts w:ascii="黑体" w:eastAsia="黑体" w:hAnsi="黑体" w:cs="微软雅黑" w:hint="eastAsia"/>
          <w:lang w:eastAsia="zh-CN"/>
        </w:rPr>
        <w:t>击</w:t>
      </w:r>
      <w:r w:rsidRPr="005220C9">
        <w:rPr>
          <w:rFonts w:ascii="黑体" w:eastAsia="黑体" w:hAnsi="黑体" w:cs="MS Gothic" w:hint="eastAsia"/>
          <w:lang w:eastAsia="zh-CN"/>
        </w:rPr>
        <w:t>即可运行，无需</w:t>
      </w:r>
      <w:r w:rsidRPr="005220C9">
        <w:rPr>
          <w:rFonts w:ascii="黑体" w:eastAsia="黑体" w:hAnsi="黑体" w:cs="微软雅黑" w:hint="eastAsia"/>
          <w:lang w:eastAsia="zh-CN"/>
        </w:rPr>
        <w:t>联</w:t>
      </w:r>
      <w:r w:rsidRPr="005220C9">
        <w:rPr>
          <w:rFonts w:ascii="黑体" w:eastAsia="黑体" w:hAnsi="黑体" w:cs="MS Gothic" w:hint="eastAsia"/>
          <w:lang w:eastAsia="zh-CN"/>
        </w:rPr>
        <w:t>网。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它能帮您回答</w:t>
      </w:r>
      <w:r w:rsidRPr="005220C9">
        <w:rPr>
          <w:rFonts w:ascii="黑体" w:eastAsia="黑体" w:hAnsi="黑体" w:cs="微软雅黑" w:hint="eastAsia"/>
          <w:lang w:eastAsia="zh-CN"/>
        </w:rPr>
        <w:t>这类问题</w:t>
      </w:r>
      <w:r w:rsidRPr="005220C9">
        <w:rPr>
          <w:rFonts w:ascii="黑体" w:eastAsia="黑体" w:hAnsi="黑体" w:cs="MS Gothic" w:hint="eastAsia"/>
          <w:lang w:eastAsia="zh-CN"/>
        </w:rPr>
        <w:t>：施氮肥</w:t>
      </w:r>
      <w:r w:rsidRPr="005220C9">
        <w:rPr>
          <w:rFonts w:ascii="黑体" w:eastAsia="黑体" w:hAnsi="黑体"/>
          <w:lang w:eastAsia="zh-CN"/>
        </w:rPr>
        <w:t>→提高土壤硝</w:t>
      </w:r>
      <w:r w:rsidRPr="005220C9">
        <w:rPr>
          <w:rFonts w:ascii="黑体" w:eastAsia="黑体" w:hAnsi="黑体" w:cs="微软雅黑" w:hint="eastAsia"/>
          <w:lang w:eastAsia="zh-CN"/>
        </w:rPr>
        <w:t>态</w:t>
      </w:r>
      <w:r w:rsidRPr="005220C9">
        <w:rPr>
          <w:rFonts w:ascii="黑体" w:eastAsia="黑体" w:hAnsi="黑体" w:cs="MS Gothic" w:hint="eastAsia"/>
          <w:lang w:eastAsia="zh-CN"/>
        </w:rPr>
        <w:t>氮</w:t>
      </w:r>
      <w:r w:rsidRPr="005220C9">
        <w:rPr>
          <w:rFonts w:ascii="黑体" w:eastAsia="黑体" w:hAnsi="黑体"/>
          <w:lang w:eastAsia="zh-CN"/>
        </w:rPr>
        <w:t>→增加果</w:t>
      </w:r>
      <w:r w:rsidRPr="005220C9">
        <w:rPr>
          <w:rFonts w:ascii="黑体" w:eastAsia="黑体" w:hAnsi="黑体" w:cs="微软雅黑" w:hint="eastAsia"/>
          <w:lang w:eastAsia="zh-CN"/>
        </w:rPr>
        <w:t>实产</w:t>
      </w:r>
      <w:r w:rsidRPr="005220C9">
        <w:rPr>
          <w:rFonts w:ascii="黑体" w:eastAsia="黑体" w:hAnsi="黑体" w:cs="MS Gothic" w:hint="eastAsia"/>
          <w:lang w:eastAsia="zh-CN"/>
        </w:rPr>
        <w:t>量，</w:t>
      </w:r>
      <w:r w:rsidRPr="005220C9">
        <w:rPr>
          <w:rFonts w:ascii="黑体" w:eastAsia="黑体" w:hAnsi="黑体" w:cs="微软雅黑" w:hint="eastAsia"/>
          <w:lang w:eastAsia="zh-CN"/>
        </w:rPr>
        <w:t>这</w:t>
      </w:r>
      <w:r w:rsidRPr="005220C9">
        <w:rPr>
          <w:rFonts w:ascii="黑体" w:eastAsia="黑体" w:hAnsi="黑体" w:cs="MS Gothic" w:hint="eastAsia"/>
          <w:lang w:eastAsia="zh-CN"/>
        </w:rPr>
        <w:t>条中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通道到底起多大作用？是</w:t>
      </w:r>
      <w:r w:rsidRPr="005220C9">
        <w:rPr>
          <w:rFonts w:ascii="黑体" w:eastAsia="黑体" w:hAnsi="黑体"/>
          <w:lang w:eastAsia="zh-CN"/>
        </w:rPr>
        <w:t>"主要通</w:t>
      </w:r>
      <w:r w:rsidRPr="005220C9">
        <w:rPr>
          <w:rFonts w:ascii="黑体" w:eastAsia="黑体" w:hAnsi="黑体" w:cs="微软雅黑" w:hint="eastAsia"/>
          <w:lang w:eastAsia="zh-CN"/>
        </w:rPr>
        <w:t>过</w:t>
      </w:r>
      <w:r w:rsidRPr="005220C9">
        <w:rPr>
          <w:rFonts w:ascii="黑体" w:eastAsia="黑体" w:hAnsi="黑体" w:cs="MS Gothic" w:hint="eastAsia"/>
          <w:lang w:eastAsia="zh-CN"/>
        </w:rPr>
        <w:t>硝</w:t>
      </w:r>
      <w:r w:rsidRPr="005220C9">
        <w:rPr>
          <w:rFonts w:ascii="黑体" w:eastAsia="黑体" w:hAnsi="黑体" w:cs="微软雅黑" w:hint="eastAsia"/>
          <w:lang w:eastAsia="zh-CN"/>
        </w:rPr>
        <w:t>态</w:t>
      </w:r>
      <w:r w:rsidRPr="005220C9">
        <w:rPr>
          <w:rFonts w:ascii="黑体" w:eastAsia="黑体" w:hAnsi="黑体" w:cs="MS Gothic" w:hint="eastAsia"/>
          <w:lang w:eastAsia="zh-CN"/>
        </w:rPr>
        <w:t>氮起作用</w:t>
      </w:r>
      <w:r w:rsidRPr="005220C9">
        <w:rPr>
          <w:rFonts w:ascii="黑体" w:eastAsia="黑体" w:hAnsi="黑体"/>
          <w:lang w:eastAsia="zh-CN"/>
        </w:rPr>
        <w:t>"</w:t>
      </w:r>
      <w:r w:rsidRPr="005220C9">
        <w:rPr>
          <w:rFonts w:ascii="黑体" w:eastAsia="黑体" w:hAnsi="黑体" w:cs="微软雅黑" w:hint="eastAsia"/>
          <w:lang w:eastAsia="zh-CN"/>
        </w:rPr>
        <w:t>还</w:t>
      </w:r>
      <w:r w:rsidRPr="005220C9">
        <w:rPr>
          <w:rFonts w:ascii="黑体" w:eastAsia="黑体" w:hAnsi="黑体" w:cs="MS Gothic" w:hint="eastAsia"/>
          <w:lang w:eastAsia="zh-CN"/>
        </w:rPr>
        <w:t>是</w:t>
      </w:r>
      <w:r w:rsidRPr="005220C9">
        <w:rPr>
          <w:rFonts w:ascii="黑体" w:eastAsia="黑体" w:hAnsi="黑体"/>
          <w:lang w:eastAsia="zh-CN"/>
        </w:rPr>
        <w:t>"主要靠直接效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/>
          <w:lang w:eastAsia="zh-CN"/>
        </w:rPr>
        <w:t>"？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核心功能：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 w:cs="微软雅黑" w:hint="eastAsia"/>
          <w:lang w:eastAsia="zh-CN"/>
        </w:rPr>
        <w:t>简单</w:t>
      </w:r>
      <w:r w:rsidRPr="005220C9">
        <w:rPr>
          <w:rFonts w:ascii="黑体" w:eastAsia="黑体" w:hAnsi="黑体" w:cs="MS Gothic" w:hint="eastAsia"/>
          <w:lang w:eastAsia="zh-CN"/>
        </w:rPr>
        <w:t>中介分析：</w:t>
      </w:r>
      <w:r w:rsidRPr="005220C9">
        <w:rPr>
          <w:rFonts w:ascii="黑体" w:eastAsia="黑体" w:hAnsi="黑体"/>
          <w:lang w:eastAsia="zh-CN"/>
        </w:rPr>
        <w:t>X → M → Y（一个中介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并行中介分析：X → M1 → Y, X → M2 → Y（多中介横向比</w:t>
      </w:r>
      <w:r w:rsidRPr="005220C9">
        <w:rPr>
          <w:rFonts w:ascii="黑体" w:eastAsia="黑体" w:hAnsi="黑体" w:cs="微软雅黑" w:hint="eastAsia"/>
          <w:lang w:eastAsia="zh-CN"/>
        </w:rPr>
        <w:t>较</w:t>
      </w:r>
      <w:r w:rsidRPr="005220C9">
        <w:rPr>
          <w:rFonts w:ascii="黑体" w:eastAsia="黑体" w:hAnsi="黑体" w:cs="MS Gothic" w:hint="eastAsia"/>
          <w:lang w:eastAsia="zh-CN"/>
        </w:rPr>
        <w:t>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串</w:t>
      </w:r>
      <w:r w:rsidRPr="005220C9">
        <w:rPr>
          <w:rFonts w:ascii="黑体" w:eastAsia="黑体" w:hAnsi="黑体" w:cs="微软雅黑" w:hint="eastAsia"/>
          <w:lang w:eastAsia="zh-CN"/>
        </w:rPr>
        <w:t>联</w:t>
      </w:r>
      <w:r w:rsidRPr="005220C9">
        <w:rPr>
          <w:rFonts w:ascii="黑体" w:eastAsia="黑体" w:hAnsi="黑体" w:cs="MS Gothic" w:hint="eastAsia"/>
          <w:lang w:eastAsia="zh-CN"/>
        </w:rPr>
        <w:t>中介分析：</w:t>
      </w:r>
      <w:r w:rsidRPr="005220C9">
        <w:rPr>
          <w:rFonts w:ascii="黑体" w:eastAsia="黑体" w:hAnsi="黑体"/>
          <w:lang w:eastAsia="zh-CN"/>
        </w:rPr>
        <w:t>X → M1 → M2 → Y（三步</w:t>
      </w:r>
      <w:r w:rsidRPr="005220C9">
        <w:rPr>
          <w:rFonts w:ascii="黑体" w:eastAsia="黑体" w:hAnsi="黑体" w:cs="微软雅黑" w:hint="eastAsia"/>
          <w:lang w:eastAsia="zh-CN"/>
        </w:rPr>
        <w:t>链</w:t>
      </w:r>
      <w:r w:rsidRPr="005220C9">
        <w:rPr>
          <w:rFonts w:ascii="黑体" w:eastAsia="黑体" w:hAnsi="黑体" w:cs="MS Gothic" w:hint="eastAsia"/>
          <w:lang w:eastAsia="zh-CN"/>
        </w:rPr>
        <w:t>式</w:t>
      </w:r>
      <w:r w:rsidRPr="005220C9">
        <w:rPr>
          <w:rFonts w:ascii="黑体" w:eastAsia="黑体" w:hAnsi="黑体" w:cs="微软雅黑" w:hint="eastAsia"/>
          <w:lang w:eastAsia="zh-CN"/>
        </w:rPr>
        <w:t>传导</w:t>
      </w:r>
      <w:r w:rsidRPr="005220C9">
        <w:rPr>
          <w:rFonts w:ascii="黑体" w:eastAsia="黑体" w:hAnsi="黑体" w:cs="MS Gothic" w:hint="eastAsia"/>
          <w:lang w:eastAsia="zh-CN"/>
        </w:rPr>
        <w:t>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全</w:t>
      </w:r>
      <w:r w:rsidRPr="005220C9">
        <w:rPr>
          <w:rFonts w:ascii="黑体" w:eastAsia="黑体" w:hAnsi="黑体" w:cs="微软雅黑" w:hint="eastAsia"/>
          <w:lang w:eastAsia="zh-CN"/>
        </w:rPr>
        <w:t>链</w:t>
      </w:r>
      <w:r w:rsidRPr="005220C9">
        <w:rPr>
          <w:rFonts w:ascii="黑体" w:eastAsia="黑体" w:hAnsi="黑体" w:cs="MS Gothic" w:hint="eastAsia"/>
          <w:lang w:eastAsia="zh-CN"/>
        </w:rPr>
        <w:t>路</w:t>
      </w:r>
      <w:r w:rsidRPr="005220C9">
        <w:rPr>
          <w:rFonts w:ascii="黑体" w:eastAsia="黑体" w:hAnsi="黑体" w:cs="微软雅黑" w:hint="eastAsia"/>
          <w:lang w:eastAsia="zh-CN"/>
        </w:rPr>
        <w:t>扫</w:t>
      </w:r>
      <w:r w:rsidRPr="005220C9">
        <w:rPr>
          <w:rFonts w:ascii="黑体" w:eastAsia="黑体" w:hAnsi="黑体" w:cs="MS Gothic" w:hint="eastAsia"/>
          <w:lang w:eastAsia="zh-CN"/>
        </w:rPr>
        <w:t>描：自</w:t>
      </w:r>
      <w:r w:rsidRPr="005220C9">
        <w:rPr>
          <w:rFonts w:ascii="黑体" w:eastAsia="黑体" w:hAnsi="黑体" w:cs="微软雅黑" w:hint="eastAsia"/>
          <w:lang w:eastAsia="zh-CN"/>
        </w:rPr>
        <w:t>动</w:t>
      </w:r>
      <w:r w:rsidRPr="005220C9">
        <w:rPr>
          <w:rFonts w:ascii="黑体" w:eastAsia="黑体" w:hAnsi="黑体" w:cs="MS Gothic" w:hint="eastAsia"/>
          <w:lang w:eastAsia="zh-CN"/>
        </w:rPr>
        <w:t>遍</w:t>
      </w:r>
      <w:r w:rsidRPr="005220C9">
        <w:rPr>
          <w:rFonts w:ascii="黑体" w:eastAsia="黑体" w:hAnsi="黑体" w:cs="微软雅黑" w:hint="eastAsia"/>
          <w:lang w:eastAsia="zh-CN"/>
        </w:rPr>
        <w:t>历</w:t>
      </w:r>
      <w:r w:rsidRPr="005220C9">
        <w:rPr>
          <w:rFonts w:ascii="黑体" w:eastAsia="黑体" w:hAnsi="黑体" w:cs="MS Gothic" w:hint="eastAsia"/>
          <w:lang w:eastAsia="zh-CN"/>
        </w:rPr>
        <w:t>所有</w:t>
      </w:r>
      <w:r w:rsidRPr="005220C9">
        <w:rPr>
          <w:rFonts w:ascii="黑体" w:eastAsia="黑体" w:hAnsi="黑体"/>
          <w:lang w:eastAsia="zh-CN"/>
        </w:rPr>
        <w:t xml:space="preserve"> X × M × Y </w:t>
      </w:r>
      <w:r w:rsidRPr="005220C9">
        <w:rPr>
          <w:rFonts w:ascii="黑体" w:eastAsia="黑体" w:hAnsi="黑体" w:cs="微软雅黑" w:hint="eastAsia"/>
          <w:lang w:eastAsia="zh-CN"/>
        </w:rPr>
        <w:t>组</w:t>
      </w:r>
      <w:r w:rsidRPr="005220C9">
        <w:rPr>
          <w:rFonts w:ascii="黑体" w:eastAsia="黑体" w:hAnsi="黑体" w:cs="MS Gothic" w:hint="eastAsia"/>
          <w:lang w:eastAsia="zh-CN"/>
        </w:rPr>
        <w:t>合，一</w:t>
      </w:r>
      <w:r w:rsidRPr="005220C9">
        <w:rPr>
          <w:rFonts w:ascii="黑体" w:eastAsia="黑体" w:hAnsi="黑体" w:cs="微软雅黑" w:hint="eastAsia"/>
          <w:lang w:eastAsia="zh-CN"/>
        </w:rPr>
        <w:t>键筛选显</w:t>
      </w:r>
      <w:r w:rsidRPr="005220C9">
        <w:rPr>
          <w:rFonts w:ascii="黑体" w:eastAsia="黑体" w:hAnsi="黑体" w:cs="MS Gothic" w:hint="eastAsia"/>
          <w:lang w:eastAsia="zh-CN"/>
        </w:rPr>
        <w:t>著路径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Bootstrap 置信区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/>
          <w:lang w:eastAsia="zh-CN"/>
        </w:rPr>
        <w:t xml:space="preserve"> + Sobel z </w:t>
      </w:r>
      <w:r w:rsidRPr="005220C9">
        <w:rPr>
          <w:rFonts w:ascii="黑体" w:eastAsia="黑体" w:hAnsi="黑体" w:cs="微软雅黑" w:hint="eastAsia"/>
          <w:lang w:eastAsia="zh-CN"/>
        </w:rPr>
        <w:t>检验</w:t>
      </w:r>
      <w:r w:rsidRPr="005220C9">
        <w:rPr>
          <w:rFonts w:ascii="黑体" w:eastAsia="黑体" w:hAnsi="黑体" w:cs="MS Gothic" w:hint="eastAsia"/>
          <w:lang w:eastAsia="zh-CN"/>
        </w:rPr>
        <w:t>，双重</w:t>
      </w:r>
      <w:r w:rsidRPr="005220C9">
        <w:rPr>
          <w:rFonts w:ascii="黑体" w:eastAsia="黑体" w:hAnsi="黑体" w:cs="微软雅黑" w:hint="eastAsia"/>
          <w:lang w:eastAsia="zh-CN"/>
        </w:rPr>
        <w:t>验证间</w:t>
      </w:r>
      <w:r w:rsidRPr="005220C9">
        <w:rPr>
          <w:rFonts w:ascii="黑体" w:eastAsia="黑体" w:hAnsi="黑体" w:cs="MS Gothic" w:hint="eastAsia"/>
          <w:lang w:eastAsia="zh-CN"/>
        </w:rPr>
        <w:t>接效</w:t>
      </w:r>
      <w:r w:rsidRPr="005220C9">
        <w:rPr>
          <w:rFonts w:ascii="黑体" w:eastAsia="黑体" w:hAnsi="黑体" w:cs="微软雅黑" w:hint="eastAsia"/>
          <w:lang w:eastAsia="zh-CN"/>
        </w:rPr>
        <w:t>应显</w:t>
      </w:r>
      <w:r w:rsidRPr="005220C9">
        <w:rPr>
          <w:rFonts w:ascii="黑体" w:eastAsia="黑体" w:hAnsi="黑体" w:cs="MS Gothic" w:hint="eastAsia"/>
          <w:lang w:eastAsia="zh-CN"/>
        </w:rPr>
        <w:t>著性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自</w:t>
      </w:r>
      <w:r w:rsidRPr="005220C9">
        <w:rPr>
          <w:rFonts w:ascii="黑体" w:eastAsia="黑体" w:hAnsi="黑体" w:cs="微软雅黑" w:hint="eastAsia"/>
          <w:lang w:eastAsia="zh-CN"/>
        </w:rPr>
        <w:t>动</w:t>
      </w:r>
      <w:r w:rsidRPr="005220C9">
        <w:rPr>
          <w:rFonts w:ascii="黑体" w:eastAsia="黑体" w:hAnsi="黑体" w:cs="MS Gothic" w:hint="eastAsia"/>
          <w:lang w:eastAsia="zh-CN"/>
        </w:rPr>
        <w:t>生成</w:t>
      </w:r>
      <w:r w:rsidRPr="005220C9">
        <w:rPr>
          <w:rFonts w:ascii="黑体" w:eastAsia="黑体" w:hAnsi="黑体"/>
          <w:lang w:eastAsia="zh-CN"/>
        </w:rPr>
        <w:t xml:space="preserve"> R </w:t>
      </w:r>
      <w:r w:rsidRPr="005220C9">
        <w:rPr>
          <w:rFonts w:ascii="黑体" w:eastAsia="黑体" w:hAnsi="黑体" w:cs="微软雅黑" w:hint="eastAsia"/>
          <w:lang w:eastAsia="zh-CN"/>
        </w:rPr>
        <w:t>验证</w:t>
      </w:r>
      <w:r w:rsidRPr="005220C9">
        <w:rPr>
          <w:rFonts w:ascii="黑体" w:eastAsia="黑体" w:hAnsi="黑体" w:cs="MS Gothic" w:hint="eastAsia"/>
          <w:lang w:eastAsia="zh-CN"/>
        </w:rPr>
        <w:t>代</w:t>
      </w:r>
      <w:r w:rsidRPr="005220C9">
        <w:rPr>
          <w:rFonts w:ascii="黑体" w:eastAsia="黑体" w:hAnsi="黑体" w:cs="微软雅黑" w:hint="eastAsia"/>
          <w:lang w:eastAsia="zh-CN"/>
        </w:rPr>
        <w:t>码</w:t>
      </w:r>
      <w:r w:rsidRPr="005220C9">
        <w:rPr>
          <w:rFonts w:ascii="黑体" w:eastAsia="黑体" w:hAnsi="黑体" w:cs="MS Gothic" w:hint="eastAsia"/>
          <w:lang w:eastAsia="zh-CN"/>
        </w:rPr>
        <w:t>、中文智能解</w:t>
      </w:r>
      <w:r w:rsidRPr="005220C9">
        <w:rPr>
          <w:rFonts w:ascii="黑体" w:eastAsia="黑体" w:hAnsi="黑体" w:cs="微软雅黑" w:hint="eastAsia"/>
          <w:lang w:eastAsia="zh-CN"/>
        </w:rPr>
        <w:t>读</w:t>
      </w:r>
      <w:r w:rsidRPr="005220C9">
        <w:rPr>
          <w:rFonts w:ascii="黑体" w:eastAsia="黑体" w:hAnsi="黑体" w:cs="MS Gothic" w:hint="eastAsia"/>
          <w:lang w:eastAsia="zh-CN"/>
        </w:rPr>
        <w:t>、</w:t>
      </w:r>
      <w:r w:rsidRPr="005220C9">
        <w:rPr>
          <w:rFonts w:ascii="黑体" w:eastAsia="黑体" w:hAnsi="黑体"/>
          <w:lang w:eastAsia="zh-CN"/>
        </w:rPr>
        <w:t xml:space="preserve">Excel/Word </w:t>
      </w:r>
      <w:r w:rsidRPr="005220C9">
        <w:rPr>
          <w:rFonts w:ascii="黑体" w:eastAsia="黑体" w:hAnsi="黑体" w:cs="微软雅黑" w:hint="eastAsia"/>
          <w:lang w:eastAsia="zh-CN"/>
        </w:rPr>
        <w:t>报</w:t>
      </w:r>
      <w:r w:rsidRPr="005220C9">
        <w:rPr>
          <w:rFonts w:ascii="黑体" w:eastAsia="黑体" w:hAnsi="黑体" w:cs="MS Gothic" w:hint="eastAsia"/>
          <w:lang w:eastAsia="zh-CN"/>
        </w:rPr>
        <w:t>告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二、快速上手（5分</w:t>
      </w:r>
      <w:r w:rsidRPr="005220C9">
        <w:rPr>
          <w:rFonts w:ascii="黑体" w:eastAsia="黑体" w:hAnsi="黑体" w:cs="微软雅黑" w:hint="eastAsia"/>
          <w:lang w:eastAsia="zh-CN"/>
        </w:rPr>
        <w:t>钟</w:t>
      </w:r>
      <w:r w:rsidRPr="005220C9">
        <w:rPr>
          <w:rFonts w:ascii="黑体" w:eastAsia="黑体" w:hAnsi="黑体" w:cs="MS Gothic" w:hint="eastAsia"/>
          <w:lang w:eastAsia="zh-CN"/>
        </w:rPr>
        <w:t>入</w:t>
      </w:r>
      <w:r w:rsidRPr="005220C9">
        <w:rPr>
          <w:rFonts w:ascii="黑体" w:eastAsia="黑体" w:hAnsi="黑体" w:cs="微软雅黑" w:hint="eastAsia"/>
          <w:lang w:eastAsia="zh-CN"/>
        </w:rPr>
        <w:t>门</w:t>
      </w:r>
      <w:r w:rsidRPr="005220C9">
        <w:rPr>
          <w:rFonts w:ascii="黑体" w:eastAsia="黑体" w:hAnsi="黑体" w:cs="MS Gothic" w:hint="eastAsia"/>
          <w:lang w:eastAsia="zh-CN"/>
        </w:rPr>
        <w:t>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2.1 界面</w:t>
      </w:r>
      <w:r w:rsidRPr="005220C9">
        <w:rPr>
          <w:rFonts w:ascii="黑体" w:eastAsia="黑体" w:hAnsi="黑体" w:cs="微软雅黑" w:hint="eastAsia"/>
          <w:lang w:eastAsia="zh-CN"/>
        </w:rPr>
        <w:t>总</w:t>
      </w:r>
      <w:proofErr w:type="gramStart"/>
      <w:r w:rsidRPr="005220C9">
        <w:rPr>
          <w:rFonts w:ascii="黑体" w:eastAsia="黑体" w:hAnsi="黑体" w:cs="微软雅黑" w:hint="eastAsia"/>
          <w:lang w:eastAsia="zh-CN"/>
        </w:rPr>
        <w:t>览</w:t>
      </w:r>
      <w:proofErr w:type="gramEnd"/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打开</w:t>
      </w:r>
      <w:r w:rsidRPr="005220C9">
        <w:rPr>
          <w:rFonts w:ascii="黑体" w:eastAsia="黑体" w:hAnsi="黑体" w:cs="微软雅黑" w:hint="eastAsia"/>
          <w:lang w:eastAsia="zh-CN"/>
        </w:rPr>
        <w:t>软</w:t>
      </w:r>
      <w:r w:rsidRPr="005220C9">
        <w:rPr>
          <w:rFonts w:ascii="黑体" w:eastAsia="黑体" w:hAnsi="黑体" w:cs="MS Gothic" w:hint="eastAsia"/>
          <w:lang w:eastAsia="zh-CN"/>
        </w:rPr>
        <w:t>件后，界面分</w:t>
      </w:r>
      <w:r w:rsidRPr="005220C9">
        <w:rPr>
          <w:rFonts w:ascii="黑体" w:eastAsia="黑体" w:hAnsi="黑体" w:cs="微软雅黑" w:hint="eastAsia"/>
          <w:lang w:eastAsia="zh-CN"/>
        </w:rPr>
        <w:t>为</w:t>
      </w:r>
      <w:r w:rsidRPr="005220C9">
        <w:rPr>
          <w:rFonts w:ascii="黑体" w:eastAsia="黑体" w:hAnsi="黑体" w:cs="MS Gothic" w:hint="eastAsia"/>
          <w:lang w:eastAsia="zh-CN"/>
        </w:rPr>
        <w:t>三大区域：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左</w:t>
      </w:r>
      <w:r w:rsidRPr="005220C9">
        <w:rPr>
          <w:rFonts w:ascii="黑体" w:eastAsia="黑体" w:hAnsi="黑体" w:cs="微软雅黑" w:hint="eastAsia"/>
          <w:lang w:eastAsia="zh-CN"/>
        </w:rPr>
        <w:t>侧</w:t>
      </w:r>
      <w:r w:rsidRPr="005220C9">
        <w:rPr>
          <w:rFonts w:ascii="黑体" w:eastAsia="黑体" w:hAnsi="黑体" w:cs="MS Gothic" w:hint="eastAsia"/>
          <w:lang w:eastAsia="zh-CN"/>
        </w:rPr>
        <w:t>「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量池」</w:t>
      </w:r>
      <w:r w:rsidRPr="005220C9">
        <w:rPr>
          <w:rFonts w:ascii="黑体" w:eastAsia="黑体" w:hAnsi="黑体"/>
          <w:lang w:eastAsia="zh-CN"/>
        </w:rPr>
        <w:t>— 加</w:t>
      </w:r>
      <w:r w:rsidRPr="005220C9">
        <w:rPr>
          <w:rFonts w:ascii="黑体" w:eastAsia="黑体" w:hAnsi="黑体" w:cs="微软雅黑" w:hint="eastAsia"/>
          <w:lang w:eastAsia="zh-CN"/>
        </w:rPr>
        <w:t>载</w:t>
      </w:r>
      <w:r w:rsidRPr="005220C9">
        <w:rPr>
          <w:rFonts w:ascii="黑体" w:eastAsia="黑体" w:hAnsi="黑体" w:cs="MS Gothic" w:hint="eastAsia"/>
          <w:lang w:eastAsia="zh-CN"/>
        </w:rPr>
        <w:t>数据后，所有列名</w:t>
      </w:r>
      <w:r w:rsidRPr="005220C9">
        <w:rPr>
          <w:rFonts w:ascii="黑体" w:eastAsia="黑体" w:hAnsi="黑体" w:cs="微软雅黑" w:hint="eastAsia"/>
          <w:lang w:eastAsia="zh-CN"/>
        </w:rPr>
        <w:t>显</w:t>
      </w:r>
      <w:r w:rsidRPr="005220C9">
        <w:rPr>
          <w:rFonts w:ascii="黑体" w:eastAsia="黑体" w:hAnsi="黑体" w:cs="MS Gothic" w:hint="eastAsia"/>
          <w:lang w:eastAsia="zh-CN"/>
        </w:rPr>
        <w:t>示在</w:t>
      </w:r>
      <w:r w:rsidRPr="005220C9">
        <w:rPr>
          <w:rFonts w:ascii="黑体" w:eastAsia="黑体" w:hAnsi="黑体" w:cs="微软雅黑" w:hint="eastAsia"/>
          <w:lang w:eastAsia="zh-CN"/>
        </w:rPr>
        <w:t>这</w:t>
      </w:r>
      <w:r w:rsidRPr="005220C9">
        <w:rPr>
          <w:rFonts w:ascii="黑体" w:eastAsia="黑体" w:hAnsi="黑体" w:cs="MS Gothic" w:hint="eastAsia"/>
          <w:lang w:eastAsia="zh-CN"/>
        </w:rPr>
        <w:t>里，支持搜索和拖拽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右上「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量分配」</w:t>
      </w:r>
      <w:r w:rsidRPr="005220C9">
        <w:rPr>
          <w:rFonts w:ascii="黑体" w:eastAsia="黑体" w:hAnsi="黑体" w:cs="微软雅黑" w:hint="eastAsia"/>
          <w:lang w:eastAsia="zh-CN"/>
        </w:rPr>
        <w:t>标签页</w:t>
      </w:r>
      <w:r w:rsidRPr="005220C9">
        <w:rPr>
          <w:rFonts w:ascii="黑体" w:eastAsia="黑体" w:hAnsi="黑体"/>
          <w:lang w:eastAsia="zh-CN"/>
        </w:rPr>
        <w:t xml:space="preserve"> — 四个拖放框：因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/>
          <w:lang w:eastAsia="zh-CN"/>
        </w:rPr>
        <w:t>量Y / 自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</w:t>
      </w:r>
      <w:r w:rsidRPr="005220C9">
        <w:rPr>
          <w:rFonts w:ascii="黑体" w:eastAsia="黑体" w:hAnsi="黑体"/>
          <w:lang w:eastAsia="zh-CN"/>
        </w:rPr>
        <w:t>X / 中介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</w:t>
      </w:r>
      <w:r w:rsidRPr="005220C9">
        <w:rPr>
          <w:rFonts w:ascii="黑体" w:eastAsia="黑体" w:hAnsi="黑体"/>
          <w:lang w:eastAsia="zh-CN"/>
        </w:rPr>
        <w:t xml:space="preserve">M / </w:t>
      </w:r>
      <w:r w:rsidRPr="005220C9">
        <w:rPr>
          <w:rFonts w:ascii="黑体" w:eastAsia="黑体" w:hAnsi="黑体" w:cs="微软雅黑" w:hint="eastAsia"/>
          <w:lang w:eastAsia="zh-CN"/>
        </w:rPr>
        <w:t>协变</w:t>
      </w:r>
      <w:r w:rsidRPr="005220C9">
        <w:rPr>
          <w:rFonts w:ascii="黑体" w:eastAsia="黑体" w:hAnsi="黑体" w:cs="MS Gothic" w:hint="eastAsia"/>
          <w:lang w:eastAsia="zh-CN"/>
        </w:rPr>
        <w:t>量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右下「</w:t>
      </w:r>
      <w:r w:rsidRPr="005220C9">
        <w:rPr>
          <w:rFonts w:ascii="黑体" w:eastAsia="黑体" w:hAnsi="黑体" w:cs="微软雅黑" w:hint="eastAsia"/>
          <w:lang w:eastAsia="zh-CN"/>
        </w:rPr>
        <w:t>结</w:t>
      </w:r>
      <w:r w:rsidRPr="005220C9">
        <w:rPr>
          <w:rFonts w:ascii="黑体" w:eastAsia="黑体" w:hAnsi="黑体" w:cs="MS Gothic" w:hint="eastAsia"/>
          <w:lang w:eastAsia="zh-CN"/>
        </w:rPr>
        <w:t>果区」</w:t>
      </w:r>
      <w:r w:rsidRPr="005220C9">
        <w:rPr>
          <w:rFonts w:ascii="黑体" w:eastAsia="黑体" w:hAnsi="黑体"/>
          <w:lang w:eastAsia="zh-CN"/>
        </w:rPr>
        <w:t>— 四个</w:t>
      </w:r>
      <w:r w:rsidRPr="005220C9">
        <w:rPr>
          <w:rFonts w:ascii="黑体" w:eastAsia="黑体" w:hAnsi="黑体" w:cs="微软雅黑" w:hint="eastAsia"/>
          <w:lang w:eastAsia="zh-CN"/>
        </w:rPr>
        <w:t>标签页</w:t>
      </w:r>
      <w:r w:rsidRPr="005220C9">
        <w:rPr>
          <w:rFonts w:ascii="黑体" w:eastAsia="黑体" w:hAnsi="黑体" w:cs="MS Gothic" w:hint="eastAsia"/>
          <w:lang w:eastAsia="zh-CN"/>
        </w:rPr>
        <w:t>：</w:t>
      </w:r>
      <w:r w:rsidRPr="005220C9">
        <w:rPr>
          <w:rFonts w:ascii="黑体" w:eastAsia="黑体" w:hAnsi="黑体" w:cs="微软雅黑" w:hint="eastAsia"/>
          <w:lang w:eastAsia="zh-CN"/>
        </w:rPr>
        <w:t>结</w:t>
      </w:r>
      <w:r w:rsidRPr="005220C9">
        <w:rPr>
          <w:rFonts w:ascii="黑体" w:eastAsia="黑体" w:hAnsi="黑体" w:cs="MS Gothic" w:hint="eastAsia"/>
          <w:lang w:eastAsia="zh-CN"/>
        </w:rPr>
        <w:t>果摘要</w:t>
      </w:r>
      <w:r w:rsidRPr="005220C9">
        <w:rPr>
          <w:rFonts w:ascii="黑体" w:eastAsia="黑体" w:hAnsi="黑体"/>
          <w:lang w:eastAsia="zh-CN"/>
        </w:rPr>
        <w:t xml:space="preserve"> / R代</w:t>
      </w:r>
      <w:r w:rsidRPr="005220C9">
        <w:rPr>
          <w:rFonts w:ascii="黑体" w:eastAsia="黑体" w:hAnsi="黑体" w:cs="微软雅黑" w:hint="eastAsia"/>
          <w:lang w:eastAsia="zh-CN"/>
        </w:rPr>
        <w:t>码</w:t>
      </w:r>
      <w:r w:rsidRPr="005220C9">
        <w:rPr>
          <w:rFonts w:ascii="黑体" w:eastAsia="黑体" w:hAnsi="黑体"/>
          <w:lang w:eastAsia="zh-CN"/>
        </w:rPr>
        <w:t xml:space="preserve"> / 智能解</w:t>
      </w:r>
      <w:r w:rsidRPr="005220C9">
        <w:rPr>
          <w:rFonts w:ascii="黑体" w:eastAsia="黑体" w:hAnsi="黑体" w:cs="微软雅黑" w:hint="eastAsia"/>
          <w:lang w:eastAsia="zh-CN"/>
        </w:rPr>
        <w:t>读</w:t>
      </w:r>
      <w:r w:rsidRPr="005220C9">
        <w:rPr>
          <w:rFonts w:ascii="黑体" w:eastAsia="黑体" w:hAnsi="黑体"/>
          <w:lang w:eastAsia="zh-CN"/>
        </w:rPr>
        <w:t xml:space="preserve"> / 路径</w:t>
      </w:r>
      <w:r w:rsidRPr="005220C9">
        <w:rPr>
          <w:rFonts w:ascii="黑体" w:eastAsia="黑体" w:hAnsi="黑体" w:cs="微软雅黑" w:hint="eastAsia"/>
          <w:lang w:eastAsia="zh-CN"/>
        </w:rPr>
        <w:t>图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提示：如果界面字体偏小，点右上角 A+/A- 按</w:t>
      </w:r>
      <w:r w:rsidRPr="005220C9">
        <w:rPr>
          <w:rFonts w:ascii="黑体" w:eastAsia="黑体" w:hAnsi="黑体" w:cs="微软雅黑" w:hint="eastAsia"/>
          <w:lang w:eastAsia="zh-CN"/>
        </w:rPr>
        <w:t>钮缩</w:t>
      </w:r>
      <w:r w:rsidRPr="005220C9">
        <w:rPr>
          <w:rFonts w:ascii="黑体" w:eastAsia="黑体" w:hAnsi="黑体" w:cs="MS Gothic" w:hint="eastAsia"/>
          <w:lang w:eastAsia="zh-CN"/>
        </w:rPr>
        <w:t>放。右</w:t>
      </w:r>
      <w:r w:rsidRPr="005220C9">
        <w:rPr>
          <w:rFonts w:ascii="黑体" w:eastAsia="黑体" w:hAnsi="黑体" w:cs="微软雅黑" w:hint="eastAsia"/>
          <w:lang w:eastAsia="zh-CN"/>
        </w:rPr>
        <w:t>侧</w:t>
      </w:r>
      <w:r w:rsidRPr="005220C9">
        <w:rPr>
          <w:rFonts w:ascii="黑体" w:eastAsia="黑体" w:hAnsi="黑体" w:cs="MS Gothic" w:hint="eastAsia"/>
          <w:lang w:eastAsia="zh-CN"/>
        </w:rPr>
        <w:t>「全</w:t>
      </w:r>
      <w:r w:rsidRPr="005220C9">
        <w:rPr>
          <w:rFonts w:ascii="黑体" w:eastAsia="黑体" w:hAnsi="黑体" w:cs="微软雅黑" w:hint="eastAsia"/>
          <w:lang w:eastAsia="zh-CN"/>
        </w:rPr>
        <w:t>链</w:t>
      </w:r>
      <w:r w:rsidRPr="005220C9">
        <w:rPr>
          <w:rFonts w:ascii="黑体" w:eastAsia="黑体" w:hAnsi="黑体" w:cs="MS Gothic" w:hint="eastAsia"/>
          <w:lang w:eastAsia="zh-CN"/>
        </w:rPr>
        <w:t>路</w:t>
      </w:r>
      <w:r w:rsidRPr="005220C9">
        <w:rPr>
          <w:rFonts w:ascii="黑体" w:eastAsia="黑体" w:hAnsi="黑体" w:cs="微软雅黑" w:hint="eastAsia"/>
          <w:lang w:eastAsia="zh-CN"/>
        </w:rPr>
        <w:t>扫</w:t>
      </w:r>
      <w:r w:rsidRPr="005220C9">
        <w:rPr>
          <w:rFonts w:ascii="黑体" w:eastAsia="黑体" w:hAnsi="黑体" w:cs="MS Gothic" w:hint="eastAsia"/>
          <w:lang w:eastAsia="zh-CN"/>
        </w:rPr>
        <w:t>描」</w:t>
      </w:r>
      <w:r w:rsidRPr="005220C9">
        <w:rPr>
          <w:rFonts w:ascii="黑体" w:eastAsia="黑体" w:hAnsi="黑体" w:cs="微软雅黑" w:hint="eastAsia"/>
          <w:lang w:eastAsia="zh-CN"/>
        </w:rPr>
        <w:t>标签</w:t>
      </w:r>
      <w:proofErr w:type="gramStart"/>
      <w:r w:rsidRPr="005220C9">
        <w:rPr>
          <w:rFonts w:ascii="黑体" w:eastAsia="黑体" w:hAnsi="黑体" w:cs="微软雅黑" w:hint="eastAsia"/>
          <w:lang w:eastAsia="zh-CN"/>
        </w:rPr>
        <w:t>页</w:t>
      </w:r>
      <w:r w:rsidRPr="005220C9">
        <w:rPr>
          <w:rFonts w:ascii="黑体" w:eastAsia="黑体" w:hAnsi="黑体" w:cs="MS Gothic" w:hint="eastAsia"/>
          <w:lang w:eastAsia="zh-CN"/>
        </w:rPr>
        <w:t>用于</w:t>
      </w:r>
      <w:proofErr w:type="gramEnd"/>
      <w:r w:rsidRPr="005220C9">
        <w:rPr>
          <w:rFonts w:ascii="黑体" w:eastAsia="黑体" w:hAnsi="黑体" w:cs="MS Gothic" w:hint="eastAsia"/>
          <w:lang w:eastAsia="zh-CN"/>
        </w:rPr>
        <w:t>批量探索。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2.2 第一次分析（四步走）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第1步：点</w:t>
      </w:r>
      <w:r w:rsidRPr="005220C9">
        <w:rPr>
          <w:rFonts w:ascii="黑体" w:eastAsia="黑体" w:hAnsi="黑体" w:cs="微软雅黑" w:hint="eastAsia"/>
          <w:lang w:eastAsia="zh-CN"/>
        </w:rPr>
        <w:t>击</w:t>
      </w:r>
      <w:r w:rsidRPr="005220C9">
        <w:rPr>
          <w:rFonts w:ascii="黑体" w:eastAsia="黑体" w:hAnsi="黑体" w:cs="MS Gothic" w:hint="eastAsia"/>
          <w:lang w:eastAsia="zh-CN"/>
        </w:rPr>
        <w:t>「加</w:t>
      </w:r>
      <w:r w:rsidRPr="005220C9">
        <w:rPr>
          <w:rFonts w:ascii="黑体" w:eastAsia="黑体" w:hAnsi="黑体" w:cs="微软雅黑" w:hint="eastAsia"/>
          <w:lang w:eastAsia="zh-CN"/>
        </w:rPr>
        <w:t>载</w:t>
      </w:r>
      <w:r w:rsidRPr="005220C9">
        <w:rPr>
          <w:rFonts w:ascii="黑体" w:eastAsia="黑体" w:hAnsi="黑体" w:cs="MS Gothic" w:hint="eastAsia"/>
          <w:lang w:eastAsia="zh-CN"/>
        </w:rPr>
        <w:t>数据」按</w:t>
      </w:r>
      <w:r w:rsidRPr="005220C9">
        <w:rPr>
          <w:rFonts w:ascii="黑体" w:eastAsia="黑体" w:hAnsi="黑体" w:cs="微软雅黑" w:hint="eastAsia"/>
          <w:lang w:eastAsia="zh-CN"/>
        </w:rPr>
        <w:t>钮</w:t>
      </w:r>
      <w:r w:rsidRPr="005220C9">
        <w:rPr>
          <w:rFonts w:ascii="黑体" w:eastAsia="黑体" w:hAnsi="黑体" w:cs="MS Gothic" w:hint="eastAsia"/>
          <w:lang w:eastAsia="zh-CN"/>
        </w:rPr>
        <w:t>，</w:t>
      </w:r>
      <w:r w:rsidRPr="005220C9">
        <w:rPr>
          <w:rFonts w:ascii="黑体" w:eastAsia="黑体" w:hAnsi="黑体" w:cs="微软雅黑" w:hint="eastAsia"/>
          <w:lang w:eastAsia="zh-CN"/>
        </w:rPr>
        <w:t>选择</w:t>
      </w:r>
      <w:r w:rsidRPr="005220C9">
        <w:rPr>
          <w:rFonts w:ascii="黑体" w:eastAsia="黑体" w:hAnsi="黑体"/>
          <w:lang w:eastAsia="zh-CN"/>
        </w:rPr>
        <w:t xml:space="preserve"> CSV 或 Excel 文件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 w:cs="微软雅黑" w:hint="eastAsia"/>
          <w:lang w:eastAsia="zh-CN"/>
        </w:rPr>
        <w:t>软</w:t>
      </w:r>
      <w:r w:rsidRPr="005220C9">
        <w:rPr>
          <w:rFonts w:ascii="黑体" w:eastAsia="黑体" w:hAnsi="黑体" w:cs="MS Gothic" w:hint="eastAsia"/>
          <w:lang w:eastAsia="zh-CN"/>
        </w:rPr>
        <w:t>件会自</w:t>
      </w:r>
      <w:r w:rsidRPr="005220C9">
        <w:rPr>
          <w:rFonts w:ascii="黑体" w:eastAsia="黑体" w:hAnsi="黑体" w:cs="微软雅黑" w:hint="eastAsia"/>
          <w:lang w:eastAsia="zh-CN"/>
        </w:rPr>
        <w:t>动识别</w:t>
      </w:r>
      <w:r w:rsidRPr="005220C9">
        <w:rPr>
          <w:rFonts w:ascii="黑体" w:eastAsia="黑体" w:hAnsi="黑体" w:cs="MS Gothic" w:hint="eastAsia"/>
          <w:lang w:eastAsia="zh-CN"/>
        </w:rPr>
        <w:t>列名并</w:t>
      </w:r>
      <w:r w:rsidRPr="005220C9">
        <w:rPr>
          <w:rFonts w:ascii="黑体" w:eastAsia="黑体" w:hAnsi="黑体" w:cs="微软雅黑" w:hint="eastAsia"/>
          <w:lang w:eastAsia="zh-CN"/>
        </w:rPr>
        <w:t>显</w:t>
      </w:r>
      <w:r w:rsidRPr="005220C9">
        <w:rPr>
          <w:rFonts w:ascii="黑体" w:eastAsia="黑体" w:hAnsi="黑体" w:cs="MS Gothic" w:hint="eastAsia"/>
          <w:lang w:eastAsia="zh-CN"/>
        </w:rPr>
        <w:t>示在左</w:t>
      </w:r>
      <w:r w:rsidRPr="005220C9">
        <w:rPr>
          <w:rFonts w:ascii="黑体" w:eastAsia="黑体" w:hAnsi="黑体" w:cs="微软雅黑" w:hint="eastAsia"/>
          <w:lang w:eastAsia="zh-CN"/>
        </w:rPr>
        <w:t>侧变</w:t>
      </w:r>
      <w:r w:rsidRPr="005220C9">
        <w:rPr>
          <w:rFonts w:ascii="黑体" w:eastAsia="黑体" w:hAnsi="黑体" w:cs="MS Gothic" w:hint="eastAsia"/>
          <w:lang w:eastAsia="zh-CN"/>
        </w:rPr>
        <w:t>量池。文件</w:t>
      </w:r>
      <w:r w:rsidRPr="005220C9">
        <w:rPr>
          <w:rFonts w:ascii="黑体" w:eastAsia="黑体" w:hAnsi="黑体" w:cs="微软雅黑" w:hint="eastAsia"/>
          <w:lang w:eastAsia="zh-CN"/>
        </w:rPr>
        <w:t>编码</w:t>
      </w:r>
      <w:r w:rsidRPr="005220C9">
        <w:rPr>
          <w:rFonts w:ascii="黑体" w:eastAsia="黑体" w:hAnsi="黑体" w:cs="MS Gothic" w:hint="eastAsia"/>
          <w:lang w:eastAsia="zh-CN"/>
        </w:rPr>
        <w:t>建</w:t>
      </w:r>
      <w:r w:rsidRPr="005220C9">
        <w:rPr>
          <w:rFonts w:ascii="黑体" w:eastAsia="黑体" w:hAnsi="黑体" w:cs="微软雅黑" w:hint="eastAsia"/>
          <w:lang w:eastAsia="zh-CN"/>
        </w:rPr>
        <w:t>议</w:t>
      </w:r>
      <w:r w:rsidRPr="005220C9">
        <w:rPr>
          <w:rFonts w:ascii="黑体" w:eastAsia="黑体" w:hAnsi="黑体"/>
          <w:lang w:eastAsia="zh-CN"/>
        </w:rPr>
        <w:t xml:space="preserve"> UTF-8，Excel 格式 (.</w:t>
      </w:r>
      <w:proofErr w:type="spellStart"/>
      <w:r w:rsidRPr="005220C9">
        <w:rPr>
          <w:rFonts w:ascii="黑体" w:eastAsia="黑体" w:hAnsi="黑体"/>
          <w:lang w:eastAsia="zh-CN"/>
        </w:rPr>
        <w:t>xlsx</w:t>
      </w:r>
      <w:proofErr w:type="spellEnd"/>
      <w:r w:rsidRPr="005220C9">
        <w:rPr>
          <w:rFonts w:ascii="黑体" w:eastAsia="黑体" w:hAnsi="黑体"/>
          <w:lang w:eastAsia="zh-CN"/>
        </w:rPr>
        <w:t>) 最</w:t>
      </w:r>
      <w:r w:rsidRPr="005220C9">
        <w:rPr>
          <w:rFonts w:ascii="黑体" w:eastAsia="黑体" w:hAnsi="黑体" w:cs="微软雅黑" w:hint="eastAsia"/>
          <w:lang w:eastAsia="zh-CN"/>
        </w:rPr>
        <w:t>稳</w:t>
      </w:r>
      <w:r w:rsidRPr="005220C9">
        <w:rPr>
          <w:rFonts w:ascii="黑体" w:eastAsia="黑体" w:hAnsi="黑体" w:cs="MS Gothic" w:hint="eastAsia"/>
          <w:lang w:eastAsia="zh-CN"/>
        </w:rPr>
        <w:t>定。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第2步：将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量分配到</w:t>
      </w:r>
      <w:r w:rsidRPr="005220C9">
        <w:rPr>
          <w:rFonts w:ascii="黑体" w:eastAsia="黑体" w:hAnsi="黑体" w:cs="微软雅黑" w:hint="eastAsia"/>
          <w:lang w:eastAsia="zh-CN"/>
        </w:rPr>
        <w:t>对应</w:t>
      </w:r>
      <w:r w:rsidRPr="005220C9">
        <w:rPr>
          <w:rFonts w:ascii="黑体" w:eastAsia="黑体" w:hAnsi="黑体" w:cs="MS Gothic" w:hint="eastAsia"/>
          <w:lang w:eastAsia="zh-CN"/>
        </w:rPr>
        <w:t>框中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方法</w:t>
      </w:r>
      <w:proofErr w:type="gramStart"/>
      <w:r w:rsidRPr="005220C9">
        <w:rPr>
          <w:rFonts w:ascii="黑体" w:eastAsia="黑体" w:hAnsi="黑体"/>
          <w:lang w:eastAsia="zh-CN"/>
        </w:rPr>
        <w:t>一</w:t>
      </w:r>
      <w:proofErr w:type="gramEnd"/>
      <w:r w:rsidRPr="005220C9">
        <w:rPr>
          <w:rFonts w:ascii="黑体" w:eastAsia="黑体" w:hAnsi="黑体"/>
          <w:lang w:eastAsia="zh-CN"/>
        </w:rPr>
        <w:t>：在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量池中双</w:t>
      </w:r>
      <w:r w:rsidRPr="005220C9">
        <w:rPr>
          <w:rFonts w:ascii="黑体" w:eastAsia="黑体" w:hAnsi="黑体" w:cs="微软雅黑" w:hint="eastAsia"/>
          <w:lang w:eastAsia="zh-CN"/>
        </w:rPr>
        <w:t>击变</w:t>
      </w:r>
      <w:r w:rsidRPr="005220C9">
        <w:rPr>
          <w:rFonts w:ascii="黑体" w:eastAsia="黑体" w:hAnsi="黑体" w:cs="MS Gothic" w:hint="eastAsia"/>
          <w:lang w:eastAsia="zh-CN"/>
        </w:rPr>
        <w:t>量名</w:t>
      </w:r>
      <w:r w:rsidRPr="005220C9">
        <w:rPr>
          <w:rFonts w:ascii="黑体" w:eastAsia="黑体" w:hAnsi="黑体"/>
          <w:lang w:eastAsia="zh-CN"/>
        </w:rPr>
        <w:t xml:space="preserve"> → 自</w:t>
      </w:r>
      <w:r w:rsidRPr="005220C9">
        <w:rPr>
          <w:rFonts w:ascii="黑体" w:eastAsia="黑体" w:hAnsi="黑体" w:cs="微软雅黑" w:hint="eastAsia"/>
          <w:lang w:eastAsia="zh-CN"/>
        </w:rPr>
        <w:t>动</w:t>
      </w:r>
      <w:r w:rsidRPr="005220C9">
        <w:rPr>
          <w:rFonts w:ascii="黑体" w:eastAsia="黑体" w:hAnsi="黑体" w:cs="MS Gothic" w:hint="eastAsia"/>
          <w:lang w:eastAsia="zh-CN"/>
        </w:rPr>
        <w:t>加入当前</w:t>
      </w:r>
      <w:r w:rsidRPr="005220C9">
        <w:rPr>
          <w:rFonts w:ascii="黑体" w:eastAsia="黑体" w:hAnsi="黑体" w:cs="微软雅黑" w:hint="eastAsia"/>
          <w:lang w:eastAsia="zh-CN"/>
        </w:rPr>
        <w:t>选</w:t>
      </w:r>
      <w:r w:rsidRPr="005220C9">
        <w:rPr>
          <w:rFonts w:ascii="黑体" w:eastAsia="黑体" w:hAnsi="黑体" w:cs="MS Gothic" w:hint="eastAsia"/>
          <w:lang w:eastAsia="zh-CN"/>
        </w:rPr>
        <w:t>中的框（</w:t>
      </w:r>
      <w:r w:rsidRPr="005220C9">
        <w:rPr>
          <w:rFonts w:ascii="黑体" w:eastAsia="黑体" w:hAnsi="黑体"/>
          <w:lang w:eastAsia="zh-CN"/>
        </w:rPr>
        <w:t>框有</w:t>
      </w:r>
      <w:r w:rsidRPr="005220C9">
        <w:rPr>
          <w:rFonts w:ascii="黑体" w:eastAsia="黑体" w:hAnsi="黑体" w:cs="微软雅黑" w:hint="eastAsia"/>
          <w:lang w:eastAsia="zh-CN"/>
        </w:rPr>
        <w:t>蓝</w:t>
      </w:r>
      <w:r w:rsidRPr="005220C9">
        <w:rPr>
          <w:rFonts w:ascii="黑体" w:eastAsia="黑体" w:hAnsi="黑体" w:cs="MS Gothic" w:hint="eastAsia"/>
          <w:lang w:eastAsia="zh-CN"/>
        </w:rPr>
        <w:t>色</w:t>
      </w:r>
      <w:r w:rsidRPr="005220C9">
        <w:rPr>
          <w:rFonts w:ascii="黑体" w:eastAsia="黑体" w:hAnsi="黑体" w:cs="微软雅黑" w:hint="eastAsia"/>
          <w:lang w:eastAsia="zh-CN"/>
        </w:rPr>
        <w:t>边</w:t>
      </w:r>
      <w:r w:rsidRPr="005220C9">
        <w:rPr>
          <w:rFonts w:ascii="黑体" w:eastAsia="黑体" w:hAnsi="黑体" w:cs="MS Gothic" w:hint="eastAsia"/>
          <w:lang w:eastAsia="zh-CN"/>
        </w:rPr>
        <w:t>框表示</w:t>
      </w:r>
      <w:r w:rsidRPr="005220C9">
        <w:rPr>
          <w:rFonts w:ascii="黑体" w:eastAsia="黑体" w:hAnsi="黑体" w:cs="微软雅黑" w:hint="eastAsia"/>
          <w:lang w:eastAsia="zh-CN"/>
        </w:rPr>
        <w:t>选</w:t>
      </w:r>
      <w:r w:rsidRPr="005220C9">
        <w:rPr>
          <w:rFonts w:ascii="黑体" w:eastAsia="黑体" w:hAnsi="黑体" w:cs="MS Gothic" w:hint="eastAsia"/>
          <w:lang w:eastAsia="zh-CN"/>
        </w:rPr>
        <w:t>中）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方法二：鼠</w:t>
      </w:r>
      <w:r w:rsidRPr="005220C9">
        <w:rPr>
          <w:rFonts w:ascii="黑体" w:eastAsia="黑体" w:hAnsi="黑体" w:cs="微软雅黑" w:hint="eastAsia"/>
          <w:lang w:eastAsia="zh-CN"/>
        </w:rPr>
        <w:t>标</w:t>
      </w:r>
      <w:r w:rsidRPr="005220C9">
        <w:rPr>
          <w:rFonts w:ascii="黑体" w:eastAsia="黑体" w:hAnsi="黑体" w:cs="MS Gothic" w:hint="eastAsia"/>
          <w:lang w:eastAsia="zh-CN"/>
        </w:rPr>
        <w:t>按住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量名拖到目</w:t>
      </w:r>
      <w:r w:rsidRPr="005220C9">
        <w:rPr>
          <w:rFonts w:ascii="黑体" w:eastAsia="黑体" w:hAnsi="黑体" w:cs="微软雅黑" w:hint="eastAsia"/>
          <w:lang w:eastAsia="zh-CN"/>
        </w:rPr>
        <w:t>标</w:t>
      </w:r>
      <w:r w:rsidRPr="005220C9">
        <w:rPr>
          <w:rFonts w:ascii="黑体" w:eastAsia="黑体" w:hAnsi="黑体" w:cs="MS Gothic" w:hint="eastAsia"/>
          <w:lang w:eastAsia="zh-CN"/>
        </w:rPr>
        <w:t>框后</w:t>
      </w:r>
      <w:r w:rsidRPr="005220C9">
        <w:rPr>
          <w:rFonts w:ascii="黑体" w:eastAsia="黑体" w:hAnsi="黑体" w:cs="微软雅黑" w:hint="eastAsia"/>
          <w:lang w:eastAsia="zh-CN"/>
        </w:rPr>
        <w:t>释</w:t>
      </w:r>
      <w:r w:rsidRPr="005220C9">
        <w:rPr>
          <w:rFonts w:ascii="黑体" w:eastAsia="黑体" w:hAnsi="黑体" w:cs="MS Gothic" w:hint="eastAsia"/>
          <w:lang w:eastAsia="zh-CN"/>
        </w:rPr>
        <w:t>放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Y 框（</w:t>
      </w:r>
      <w:r w:rsidRPr="005220C9">
        <w:rPr>
          <w:rFonts w:ascii="黑体" w:eastAsia="黑体" w:hAnsi="黑体" w:cs="微软雅黑" w:hint="eastAsia"/>
          <w:lang w:eastAsia="zh-CN"/>
        </w:rPr>
        <w:t>红</w:t>
      </w:r>
      <w:r w:rsidRPr="005220C9">
        <w:rPr>
          <w:rFonts w:ascii="黑体" w:eastAsia="黑体" w:hAnsi="黑体" w:cs="MS Gothic" w:hint="eastAsia"/>
          <w:lang w:eastAsia="zh-CN"/>
        </w:rPr>
        <w:t>色</w:t>
      </w:r>
      <w:r w:rsidRPr="005220C9">
        <w:rPr>
          <w:rFonts w:ascii="黑体" w:eastAsia="黑体" w:hAnsi="黑体" w:cs="微软雅黑" w:hint="eastAsia"/>
          <w:lang w:eastAsia="zh-CN"/>
        </w:rPr>
        <w:t>边</w:t>
      </w:r>
      <w:r w:rsidRPr="005220C9">
        <w:rPr>
          <w:rFonts w:ascii="黑体" w:eastAsia="黑体" w:hAnsi="黑体" w:cs="MS Gothic" w:hint="eastAsia"/>
          <w:lang w:eastAsia="zh-CN"/>
        </w:rPr>
        <w:t>条）：放因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量，只能放</w:t>
      </w:r>
      <w:r w:rsidRPr="005220C9">
        <w:rPr>
          <w:rFonts w:ascii="黑体" w:eastAsia="黑体" w:hAnsi="黑体"/>
          <w:lang w:eastAsia="zh-CN"/>
        </w:rPr>
        <w:t xml:space="preserve"> 1 个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X 框（</w:t>
      </w:r>
      <w:r w:rsidRPr="005220C9">
        <w:rPr>
          <w:rFonts w:ascii="黑体" w:eastAsia="黑体" w:hAnsi="黑体" w:cs="微软雅黑" w:hint="eastAsia"/>
          <w:lang w:eastAsia="zh-CN"/>
        </w:rPr>
        <w:t>绿</w:t>
      </w:r>
      <w:r w:rsidRPr="005220C9">
        <w:rPr>
          <w:rFonts w:ascii="黑体" w:eastAsia="黑体" w:hAnsi="黑体" w:cs="MS Gothic" w:hint="eastAsia"/>
          <w:lang w:eastAsia="zh-CN"/>
        </w:rPr>
        <w:t>色</w:t>
      </w:r>
      <w:r w:rsidRPr="005220C9">
        <w:rPr>
          <w:rFonts w:ascii="黑体" w:eastAsia="黑体" w:hAnsi="黑体" w:cs="微软雅黑" w:hint="eastAsia"/>
          <w:lang w:eastAsia="zh-CN"/>
        </w:rPr>
        <w:t>边</w:t>
      </w:r>
      <w:r w:rsidRPr="005220C9">
        <w:rPr>
          <w:rFonts w:ascii="黑体" w:eastAsia="黑体" w:hAnsi="黑体" w:cs="MS Gothic" w:hint="eastAsia"/>
          <w:lang w:eastAsia="zh-CN"/>
        </w:rPr>
        <w:t>条）：放自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量，可放多个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M 框（</w:t>
      </w:r>
      <w:r w:rsidRPr="005220C9">
        <w:rPr>
          <w:rFonts w:ascii="黑体" w:eastAsia="黑体" w:hAnsi="黑体" w:cs="微软雅黑" w:hint="eastAsia"/>
          <w:lang w:eastAsia="zh-CN"/>
        </w:rPr>
        <w:t>蓝</w:t>
      </w:r>
      <w:r w:rsidRPr="005220C9">
        <w:rPr>
          <w:rFonts w:ascii="黑体" w:eastAsia="黑体" w:hAnsi="黑体" w:cs="MS Gothic" w:hint="eastAsia"/>
          <w:lang w:eastAsia="zh-CN"/>
        </w:rPr>
        <w:t>色</w:t>
      </w:r>
      <w:r w:rsidRPr="005220C9">
        <w:rPr>
          <w:rFonts w:ascii="黑体" w:eastAsia="黑体" w:hAnsi="黑体" w:cs="微软雅黑" w:hint="eastAsia"/>
          <w:lang w:eastAsia="zh-CN"/>
        </w:rPr>
        <w:t>边</w:t>
      </w:r>
      <w:r w:rsidRPr="005220C9">
        <w:rPr>
          <w:rFonts w:ascii="黑体" w:eastAsia="黑体" w:hAnsi="黑体" w:cs="MS Gothic" w:hint="eastAsia"/>
          <w:lang w:eastAsia="zh-CN"/>
        </w:rPr>
        <w:t>条）：放中介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量，可放多个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 w:cs="微软雅黑" w:hint="eastAsia"/>
          <w:lang w:eastAsia="zh-CN"/>
        </w:rPr>
        <w:lastRenderedPageBreak/>
        <w:t>协变</w:t>
      </w:r>
      <w:r w:rsidRPr="005220C9">
        <w:rPr>
          <w:rFonts w:ascii="黑体" w:eastAsia="黑体" w:hAnsi="黑体" w:cs="MS Gothic" w:hint="eastAsia"/>
          <w:lang w:eastAsia="zh-CN"/>
        </w:rPr>
        <w:t>量框（紫色</w:t>
      </w:r>
      <w:r w:rsidRPr="005220C9">
        <w:rPr>
          <w:rFonts w:ascii="黑体" w:eastAsia="黑体" w:hAnsi="黑体" w:cs="微软雅黑" w:hint="eastAsia"/>
          <w:lang w:eastAsia="zh-CN"/>
        </w:rPr>
        <w:t>边</w:t>
      </w:r>
      <w:r w:rsidRPr="005220C9">
        <w:rPr>
          <w:rFonts w:ascii="黑体" w:eastAsia="黑体" w:hAnsi="黑体" w:cs="MS Gothic" w:hint="eastAsia"/>
          <w:lang w:eastAsia="zh-CN"/>
        </w:rPr>
        <w:t>条）：可</w:t>
      </w:r>
      <w:r w:rsidRPr="005220C9">
        <w:rPr>
          <w:rFonts w:ascii="黑体" w:eastAsia="黑体" w:hAnsi="黑体" w:cs="微软雅黑" w:hint="eastAsia"/>
          <w:lang w:eastAsia="zh-CN"/>
        </w:rPr>
        <w:t>选</w:t>
      </w:r>
      <w:r w:rsidRPr="005220C9">
        <w:rPr>
          <w:rFonts w:ascii="黑体" w:eastAsia="黑体" w:hAnsi="黑体" w:cs="MS Gothic" w:hint="eastAsia"/>
          <w:lang w:eastAsia="zh-CN"/>
        </w:rPr>
        <w:t>，放控制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</w:rPr>
      </w:pPr>
      <w:r w:rsidRPr="005220C9">
        <w:rPr>
          <w:rFonts w:ascii="黑体" w:eastAsia="黑体" w:hAnsi="黑体"/>
        </w:rPr>
        <w:t>第3步：</w:t>
      </w:r>
      <w:r w:rsidRPr="005220C9">
        <w:rPr>
          <w:rFonts w:ascii="黑体" w:eastAsia="黑体" w:hAnsi="黑体" w:cs="微软雅黑" w:hint="eastAsia"/>
        </w:rPr>
        <w:t>选择</w:t>
      </w:r>
      <w:r w:rsidRPr="005220C9">
        <w:rPr>
          <w:rFonts w:ascii="黑体" w:eastAsia="黑体" w:hAnsi="黑体" w:cs="MS Gothic" w:hint="eastAsia"/>
        </w:rPr>
        <w:t>模型</w:t>
      </w:r>
      <w:r w:rsidRPr="005220C9">
        <w:rPr>
          <w:rFonts w:ascii="黑体" w:eastAsia="黑体" w:hAnsi="黑体" w:cs="微软雅黑" w:hint="eastAsia"/>
        </w:rPr>
        <w:t>类</w:t>
      </w:r>
      <w:r w:rsidRPr="005220C9">
        <w:rPr>
          <w:rFonts w:ascii="黑体" w:eastAsia="黑体" w:hAnsi="黑体" w:cs="MS Gothic" w:hint="eastAsia"/>
        </w:rPr>
        <w:t>型和</w:t>
      </w:r>
      <w:r w:rsidRPr="005220C9">
        <w:rPr>
          <w:rFonts w:ascii="黑体" w:eastAsia="黑体" w:hAnsi="黑体"/>
        </w:rPr>
        <w:t xml:space="preserve"> Bootstrap </w:t>
      </w:r>
      <w:proofErr w:type="spellStart"/>
      <w:r w:rsidRPr="005220C9">
        <w:rPr>
          <w:rFonts w:ascii="黑体" w:eastAsia="黑体" w:hAnsi="黑体"/>
        </w:rPr>
        <w:t>次数</w:t>
      </w:r>
      <w:proofErr w:type="spellEnd"/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</w:rPr>
      </w:pPr>
      <w:proofErr w:type="spellStart"/>
      <w:r w:rsidRPr="005220C9">
        <w:rPr>
          <w:rFonts w:ascii="黑体" w:eastAsia="黑体" w:hAnsi="黑体"/>
        </w:rPr>
        <w:t>模型默</w:t>
      </w:r>
      <w:r w:rsidRPr="005220C9">
        <w:rPr>
          <w:rFonts w:ascii="黑体" w:eastAsia="黑体" w:hAnsi="黑体" w:cs="微软雅黑" w:hint="eastAsia"/>
        </w:rPr>
        <w:t>认选</w:t>
      </w:r>
      <w:r w:rsidRPr="005220C9">
        <w:rPr>
          <w:rFonts w:ascii="黑体" w:eastAsia="黑体" w:hAnsi="黑体" w:cs="MS Gothic" w:hint="eastAsia"/>
        </w:rPr>
        <w:t>「并行</w:t>
      </w:r>
      <w:proofErr w:type="spellEnd"/>
      <w:r w:rsidRPr="005220C9">
        <w:rPr>
          <w:rFonts w:ascii="黑体" w:eastAsia="黑体" w:hAnsi="黑体" w:cs="MS Gothic" w:hint="eastAsia"/>
        </w:rPr>
        <w:t>」（</w:t>
      </w:r>
      <w:proofErr w:type="spellStart"/>
      <w:r w:rsidRPr="005220C9">
        <w:rPr>
          <w:rFonts w:ascii="黑体" w:eastAsia="黑体" w:hAnsi="黑体" w:cs="MS Gothic" w:hint="eastAsia"/>
        </w:rPr>
        <w:t>最常用</w:t>
      </w:r>
      <w:proofErr w:type="spellEnd"/>
      <w:r w:rsidRPr="005220C9">
        <w:rPr>
          <w:rFonts w:ascii="黑体" w:eastAsia="黑体" w:hAnsi="黑体" w:cs="MS Gothic" w:hint="eastAsia"/>
        </w:rPr>
        <w:t>），</w:t>
      </w:r>
      <w:r w:rsidRPr="005220C9">
        <w:rPr>
          <w:rFonts w:ascii="黑体" w:eastAsia="黑体" w:hAnsi="黑体"/>
        </w:rPr>
        <w:t xml:space="preserve">Bootstrap </w:t>
      </w:r>
      <w:proofErr w:type="spellStart"/>
      <w:r w:rsidRPr="005220C9">
        <w:rPr>
          <w:rFonts w:ascii="黑体" w:eastAsia="黑体" w:hAnsi="黑体"/>
        </w:rPr>
        <w:t>保持</w:t>
      </w:r>
      <w:proofErr w:type="spellEnd"/>
      <w:r w:rsidRPr="005220C9">
        <w:rPr>
          <w:rFonts w:ascii="黑体" w:eastAsia="黑体" w:hAnsi="黑体"/>
        </w:rPr>
        <w:t xml:space="preserve"> 5000 </w:t>
      </w:r>
      <w:proofErr w:type="spellStart"/>
      <w:r w:rsidRPr="005220C9">
        <w:rPr>
          <w:rFonts w:ascii="黑体" w:eastAsia="黑体" w:hAnsi="黑体"/>
        </w:rPr>
        <w:t>即可。串</w:t>
      </w:r>
      <w:r w:rsidRPr="005220C9">
        <w:rPr>
          <w:rFonts w:ascii="黑体" w:eastAsia="黑体" w:hAnsi="黑体" w:cs="微软雅黑" w:hint="eastAsia"/>
        </w:rPr>
        <w:t>联</w:t>
      </w:r>
      <w:r w:rsidRPr="005220C9">
        <w:rPr>
          <w:rFonts w:ascii="黑体" w:eastAsia="黑体" w:hAnsi="黑体" w:cs="MS Gothic" w:hint="eastAsia"/>
        </w:rPr>
        <w:t>模型需</w:t>
      </w:r>
      <w:proofErr w:type="spellEnd"/>
      <w:r w:rsidRPr="005220C9">
        <w:rPr>
          <w:rFonts w:ascii="黑体" w:eastAsia="黑体" w:hAnsi="黑体"/>
        </w:rPr>
        <w:t xml:space="preserve"> M </w:t>
      </w:r>
      <w:proofErr w:type="spellStart"/>
      <w:r w:rsidRPr="005220C9">
        <w:rPr>
          <w:rFonts w:ascii="黑体" w:eastAsia="黑体" w:hAnsi="黑体"/>
        </w:rPr>
        <w:t>框至少</w:t>
      </w:r>
      <w:proofErr w:type="spellEnd"/>
      <w:r w:rsidRPr="005220C9">
        <w:rPr>
          <w:rFonts w:ascii="黑体" w:eastAsia="黑体" w:hAnsi="黑体"/>
        </w:rPr>
        <w:t xml:space="preserve"> 2 </w:t>
      </w:r>
      <w:proofErr w:type="spellStart"/>
      <w:r w:rsidRPr="005220C9">
        <w:rPr>
          <w:rFonts w:ascii="黑体" w:eastAsia="黑体" w:hAnsi="黑体"/>
        </w:rPr>
        <w:t>个</w:t>
      </w:r>
      <w:r w:rsidRPr="005220C9">
        <w:rPr>
          <w:rFonts w:ascii="黑体" w:eastAsia="黑体" w:hAnsi="黑体" w:cs="微软雅黑" w:hint="eastAsia"/>
        </w:rPr>
        <w:t>变</w:t>
      </w:r>
      <w:r w:rsidRPr="005220C9">
        <w:rPr>
          <w:rFonts w:ascii="黑体" w:eastAsia="黑体" w:hAnsi="黑体" w:cs="MS Gothic" w:hint="eastAsia"/>
        </w:rPr>
        <w:t>量</w:t>
      </w:r>
      <w:proofErr w:type="spellEnd"/>
      <w:r w:rsidRPr="005220C9">
        <w:rPr>
          <w:rFonts w:ascii="黑体" w:eastAsia="黑体" w:hAnsi="黑体" w:cs="MS Gothic" w:hint="eastAsia"/>
        </w:rPr>
        <w:t>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第4步：点</w:t>
      </w:r>
      <w:r w:rsidRPr="005220C9">
        <w:rPr>
          <w:rFonts w:ascii="黑体" w:eastAsia="黑体" w:hAnsi="黑体" w:cs="微软雅黑" w:hint="eastAsia"/>
          <w:lang w:eastAsia="zh-CN"/>
        </w:rPr>
        <w:t>击绿</w:t>
      </w:r>
      <w:r w:rsidRPr="005220C9">
        <w:rPr>
          <w:rFonts w:ascii="黑体" w:eastAsia="黑体" w:hAnsi="黑体" w:cs="MS Gothic" w:hint="eastAsia"/>
          <w:lang w:eastAsia="zh-CN"/>
        </w:rPr>
        <w:t>色「运行分析」按</w:t>
      </w:r>
      <w:r w:rsidRPr="005220C9">
        <w:rPr>
          <w:rFonts w:ascii="黑体" w:eastAsia="黑体" w:hAnsi="黑体" w:cs="微软雅黑" w:hint="eastAsia"/>
          <w:lang w:eastAsia="zh-CN"/>
        </w:rPr>
        <w:t>钮</w:t>
      </w:r>
      <w:r w:rsidRPr="005220C9">
        <w:rPr>
          <w:rFonts w:ascii="黑体" w:eastAsia="黑体" w:hAnsi="黑体" w:cs="MS Gothic" w:hint="eastAsia"/>
          <w:lang w:eastAsia="zh-CN"/>
        </w:rPr>
        <w:t>，</w:t>
      </w:r>
      <w:r w:rsidRPr="005220C9">
        <w:rPr>
          <w:rFonts w:ascii="黑体" w:eastAsia="黑体" w:hAnsi="黑体" w:cs="微软雅黑" w:hint="eastAsia"/>
          <w:lang w:eastAsia="zh-CN"/>
        </w:rPr>
        <w:t>查</w:t>
      </w:r>
      <w:r w:rsidRPr="005220C9">
        <w:rPr>
          <w:rFonts w:ascii="黑体" w:eastAsia="黑体" w:hAnsi="黑体" w:cs="MS Gothic" w:hint="eastAsia"/>
          <w:lang w:eastAsia="zh-CN"/>
        </w:rPr>
        <w:t>看</w:t>
      </w:r>
      <w:r w:rsidRPr="005220C9">
        <w:rPr>
          <w:rFonts w:ascii="黑体" w:eastAsia="黑体" w:hAnsi="黑体" w:cs="微软雅黑" w:hint="eastAsia"/>
          <w:lang w:eastAsia="zh-CN"/>
        </w:rPr>
        <w:t>结</w:t>
      </w:r>
      <w:r w:rsidRPr="005220C9">
        <w:rPr>
          <w:rFonts w:ascii="黑体" w:eastAsia="黑体" w:hAnsi="黑体" w:cs="MS Gothic" w:hint="eastAsia"/>
          <w:lang w:eastAsia="zh-CN"/>
        </w:rPr>
        <w:t>果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稍等片刻，</w:t>
      </w:r>
      <w:r w:rsidRPr="005220C9">
        <w:rPr>
          <w:rFonts w:ascii="黑体" w:eastAsia="黑体" w:hAnsi="黑体" w:cs="微软雅黑" w:hint="eastAsia"/>
          <w:lang w:eastAsia="zh-CN"/>
        </w:rPr>
        <w:t>结</w:t>
      </w:r>
      <w:r w:rsidRPr="005220C9">
        <w:rPr>
          <w:rFonts w:ascii="黑体" w:eastAsia="黑体" w:hAnsi="黑体" w:cs="MS Gothic" w:hint="eastAsia"/>
          <w:lang w:eastAsia="zh-CN"/>
        </w:rPr>
        <w:t>果区会</w:t>
      </w:r>
      <w:r w:rsidRPr="005220C9">
        <w:rPr>
          <w:rFonts w:ascii="黑体" w:eastAsia="黑体" w:hAnsi="黑体" w:cs="微软雅黑" w:hint="eastAsia"/>
          <w:lang w:eastAsia="zh-CN"/>
        </w:rPr>
        <w:t>显</w:t>
      </w:r>
      <w:r w:rsidRPr="005220C9">
        <w:rPr>
          <w:rFonts w:ascii="黑体" w:eastAsia="黑体" w:hAnsi="黑体" w:cs="MS Gothic" w:hint="eastAsia"/>
          <w:lang w:eastAsia="zh-CN"/>
        </w:rPr>
        <w:t>示路径系数、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 w:cs="MS Gothic" w:hint="eastAsia"/>
          <w:lang w:eastAsia="zh-CN"/>
        </w:rPr>
        <w:t>、置信区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等完整信息。右下角自</w:t>
      </w:r>
      <w:r w:rsidRPr="005220C9">
        <w:rPr>
          <w:rFonts w:ascii="黑体" w:eastAsia="黑体" w:hAnsi="黑体" w:cs="微软雅黑" w:hint="eastAsia"/>
          <w:lang w:eastAsia="zh-CN"/>
        </w:rPr>
        <w:t>动</w:t>
      </w:r>
      <w:r w:rsidRPr="005220C9">
        <w:rPr>
          <w:rFonts w:ascii="黑体" w:eastAsia="黑体" w:hAnsi="黑体" w:cs="MS Gothic" w:hint="eastAsia"/>
          <w:lang w:eastAsia="zh-CN"/>
        </w:rPr>
        <w:t>生成路径</w:t>
      </w:r>
      <w:r w:rsidRPr="005220C9">
        <w:rPr>
          <w:rFonts w:ascii="黑体" w:eastAsia="黑体" w:hAnsi="黑体" w:cs="微软雅黑" w:hint="eastAsia"/>
          <w:lang w:eastAsia="zh-CN"/>
        </w:rPr>
        <w:t>图</w:t>
      </w:r>
      <w:r w:rsidRPr="005220C9">
        <w:rPr>
          <w:rFonts w:ascii="黑体" w:eastAsia="黑体" w:hAnsi="黑体" w:cs="MS Gothic" w:hint="eastAsia"/>
          <w:lang w:eastAsia="zh-CN"/>
        </w:rPr>
        <w:t>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三、模型</w:t>
      </w:r>
      <w:r w:rsidRPr="005220C9">
        <w:rPr>
          <w:rFonts w:ascii="黑体" w:eastAsia="黑体" w:hAnsi="黑体" w:cs="微软雅黑" w:hint="eastAsia"/>
          <w:lang w:eastAsia="zh-CN"/>
        </w:rPr>
        <w:t>选择说</w:t>
      </w:r>
      <w:r w:rsidRPr="005220C9">
        <w:rPr>
          <w:rFonts w:ascii="黑体" w:eastAsia="黑体" w:hAnsi="黑体" w:cs="MS Gothic" w:hint="eastAsia"/>
          <w:lang w:eastAsia="zh-CN"/>
        </w:rPr>
        <w:t>明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3.1 并行中介模型（推荐，最常用）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 w:cs="微软雅黑" w:hint="eastAsia"/>
          <w:lang w:eastAsia="zh-CN"/>
        </w:rPr>
        <w:t>场</w:t>
      </w:r>
      <w:r w:rsidRPr="005220C9">
        <w:rPr>
          <w:rFonts w:ascii="黑体" w:eastAsia="黑体" w:hAnsi="黑体" w:cs="MS Gothic" w:hint="eastAsia"/>
          <w:lang w:eastAsia="zh-CN"/>
        </w:rPr>
        <w:t>景：有多个中介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量，想分</w:t>
      </w:r>
      <w:r w:rsidRPr="005220C9">
        <w:rPr>
          <w:rFonts w:ascii="黑体" w:eastAsia="黑体" w:hAnsi="黑体" w:cs="微软雅黑" w:hint="eastAsia"/>
          <w:lang w:eastAsia="zh-CN"/>
        </w:rPr>
        <w:t>别</w:t>
      </w:r>
      <w:r w:rsidRPr="005220C9">
        <w:rPr>
          <w:rFonts w:ascii="黑体" w:eastAsia="黑体" w:hAnsi="黑体" w:cs="MS Gothic" w:hint="eastAsia"/>
          <w:lang w:eastAsia="zh-CN"/>
        </w:rPr>
        <w:t>看每条</w:t>
      </w:r>
      <w:r w:rsidRPr="005220C9">
        <w:rPr>
          <w:rFonts w:ascii="黑体" w:eastAsia="黑体" w:hAnsi="黑体"/>
          <w:lang w:eastAsia="zh-CN"/>
        </w:rPr>
        <w:t xml:space="preserve"> X→M→Y 路径的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 w:cs="MS Gothic" w:hint="eastAsia"/>
          <w:lang w:eastAsia="zh-CN"/>
        </w:rPr>
        <w:t>。各路径独立分析，互不干</w:t>
      </w:r>
      <w:r w:rsidRPr="005220C9">
        <w:rPr>
          <w:rFonts w:ascii="黑体" w:eastAsia="黑体" w:hAnsi="黑体" w:cs="微软雅黑" w:hint="eastAsia"/>
          <w:lang w:eastAsia="zh-CN"/>
        </w:rPr>
        <w:t>扰</w:t>
      </w:r>
      <w:r w:rsidRPr="005220C9">
        <w:rPr>
          <w:rFonts w:ascii="黑体" w:eastAsia="黑体" w:hAnsi="黑体" w:cs="MS Gothic" w:hint="eastAsia"/>
          <w:lang w:eastAsia="zh-CN"/>
        </w:rPr>
        <w:t>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示例：施氮量→生物量→</w:t>
      </w:r>
      <w:r w:rsidRPr="005220C9">
        <w:rPr>
          <w:rFonts w:ascii="黑体" w:eastAsia="黑体" w:hAnsi="黑体" w:cs="微软雅黑" w:hint="eastAsia"/>
          <w:lang w:eastAsia="zh-CN"/>
        </w:rPr>
        <w:t>产</w:t>
      </w:r>
      <w:r w:rsidRPr="005220C9">
        <w:rPr>
          <w:rFonts w:ascii="黑体" w:eastAsia="黑体" w:hAnsi="黑体" w:cs="MS Gothic" w:hint="eastAsia"/>
          <w:lang w:eastAsia="zh-CN"/>
        </w:rPr>
        <w:t>量，同</w:t>
      </w:r>
      <w:r w:rsidRPr="005220C9">
        <w:rPr>
          <w:rFonts w:ascii="黑体" w:eastAsia="黑体" w:hAnsi="黑体" w:cs="微软雅黑" w:hint="eastAsia"/>
          <w:lang w:eastAsia="zh-CN"/>
        </w:rPr>
        <w:t>时</w:t>
      </w:r>
      <w:r w:rsidRPr="005220C9">
        <w:rPr>
          <w:rFonts w:ascii="黑体" w:eastAsia="黑体" w:hAnsi="黑体" w:cs="MS Gothic" w:hint="eastAsia"/>
          <w:lang w:eastAsia="zh-CN"/>
        </w:rPr>
        <w:t>施氮量</w:t>
      </w:r>
      <w:r w:rsidRPr="005220C9">
        <w:rPr>
          <w:rFonts w:ascii="黑体" w:eastAsia="黑体" w:hAnsi="黑体"/>
          <w:lang w:eastAsia="zh-CN"/>
        </w:rPr>
        <w:t>→硝</w:t>
      </w:r>
      <w:r w:rsidRPr="005220C9">
        <w:rPr>
          <w:rFonts w:ascii="黑体" w:eastAsia="黑体" w:hAnsi="黑体" w:cs="微软雅黑" w:hint="eastAsia"/>
          <w:lang w:eastAsia="zh-CN"/>
        </w:rPr>
        <w:t>态</w:t>
      </w:r>
      <w:r w:rsidRPr="005220C9">
        <w:rPr>
          <w:rFonts w:ascii="黑体" w:eastAsia="黑体" w:hAnsi="黑体" w:cs="MS Gothic" w:hint="eastAsia"/>
          <w:lang w:eastAsia="zh-CN"/>
        </w:rPr>
        <w:t>氮</w:t>
      </w:r>
      <w:r w:rsidRPr="005220C9">
        <w:rPr>
          <w:rFonts w:ascii="黑体" w:eastAsia="黑体" w:hAnsi="黑体"/>
          <w:lang w:eastAsia="zh-CN"/>
        </w:rPr>
        <w:t>→</w:t>
      </w:r>
      <w:r w:rsidRPr="005220C9">
        <w:rPr>
          <w:rFonts w:ascii="黑体" w:eastAsia="黑体" w:hAnsi="黑体" w:cs="微软雅黑" w:hint="eastAsia"/>
          <w:lang w:eastAsia="zh-CN"/>
        </w:rPr>
        <w:t>产</w:t>
      </w:r>
      <w:r w:rsidRPr="005220C9">
        <w:rPr>
          <w:rFonts w:ascii="黑体" w:eastAsia="黑体" w:hAnsi="黑体" w:cs="MS Gothic" w:hint="eastAsia"/>
          <w:lang w:eastAsia="zh-CN"/>
        </w:rPr>
        <w:t>量。</w:t>
      </w:r>
      <w:r w:rsidRPr="005220C9">
        <w:rPr>
          <w:rFonts w:ascii="黑体" w:eastAsia="黑体" w:hAnsi="黑体" w:cs="微软雅黑" w:hint="eastAsia"/>
          <w:lang w:eastAsia="zh-CN"/>
        </w:rPr>
        <w:t>软</w:t>
      </w:r>
      <w:r w:rsidRPr="005220C9">
        <w:rPr>
          <w:rFonts w:ascii="黑体" w:eastAsia="黑体" w:hAnsi="黑体" w:cs="MS Gothic" w:hint="eastAsia"/>
          <w:lang w:eastAsia="zh-CN"/>
        </w:rPr>
        <w:t>件会各自</w:t>
      </w:r>
      <w:r w:rsidRPr="005220C9">
        <w:rPr>
          <w:rFonts w:ascii="黑体" w:eastAsia="黑体" w:hAnsi="黑体" w:cs="微软雅黑" w:hint="eastAsia"/>
          <w:lang w:eastAsia="zh-CN"/>
        </w:rPr>
        <w:t>报</w:t>
      </w:r>
      <w:r w:rsidRPr="005220C9">
        <w:rPr>
          <w:rFonts w:ascii="黑体" w:eastAsia="黑体" w:hAnsi="黑体" w:cs="MS Gothic" w:hint="eastAsia"/>
          <w:lang w:eastAsia="zh-CN"/>
        </w:rPr>
        <w:t>告</w:t>
      </w:r>
      <w:r w:rsidRPr="005220C9">
        <w:rPr>
          <w:rFonts w:ascii="黑体" w:eastAsia="黑体" w:hAnsi="黑体"/>
          <w:lang w:eastAsia="zh-CN"/>
        </w:rPr>
        <w:t xml:space="preserve"> a、b、c' 系数和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 w:cs="MS Gothic" w:hint="eastAsia"/>
          <w:lang w:eastAsia="zh-CN"/>
        </w:rPr>
        <w:t>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</w:rPr>
      </w:pPr>
      <w:proofErr w:type="spellStart"/>
      <w:r w:rsidRPr="005220C9">
        <w:rPr>
          <w:rFonts w:ascii="黑体" w:eastAsia="黑体" w:hAnsi="黑体"/>
        </w:rPr>
        <w:t>回</w:t>
      </w:r>
      <w:r w:rsidRPr="005220C9">
        <w:rPr>
          <w:rFonts w:ascii="黑体" w:eastAsia="黑体" w:hAnsi="黑体" w:cs="微软雅黑" w:hint="eastAsia"/>
        </w:rPr>
        <w:t>归</w:t>
      </w:r>
      <w:r w:rsidRPr="005220C9">
        <w:rPr>
          <w:rFonts w:ascii="黑体" w:eastAsia="黑体" w:hAnsi="黑体" w:cs="MS Gothic" w:hint="eastAsia"/>
        </w:rPr>
        <w:t>方程</w:t>
      </w:r>
      <w:proofErr w:type="spellEnd"/>
      <w:r w:rsidRPr="005220C9">
        <w:rPr>
          <w:rFonts w:ascii="黑体" w:eastAsia="黑体" w:hAnsi="黑体" w:cs="MS Gothic" w:hint="eastAsia"/>
        </w:rPr>
        <w:t>：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</w:rPr>
      </w:pPr>
      <w:r w:rsidRPr="005220C9">
        <w:rPr>
          <w:rFonts w:ascii="黑体" w:eastAsia="黑体" w:hAnsi="黑体"/>
        </w:rPr>
        <w:t xml:space="preserve">  </w:t>
      </w:r>
      <w:proofErr w:type="spellStart"/>
      <w:r w:rsidRPr="005220C9">
        <w:rPr>
          <w:rFonts w:ascii="黑体" w:eastAsia="黑体" w:hAnsi="黑体"/>
        </w:rPr>
        <w:t>第一步：M</w:t>
      </w:r>
      <w:proofErr w:type="spellEnd"/>
      <w:r w:rsidRPr="005220C9">
        <w:rPr>
          <w:rFonts w:ascii="黑体" w:eastAsia="黑体" w:hAnsi="黑体"/>
        </w:rPr>
        <w:t xml:space="preserve"> ~ a*X               （X </w:t>
      </w:r>
      <w:r w:rsidRPr="005220C9">
        <w:rPr>
          <w:rFonts w:ascii="黑体" w:eastAsia="黑体" w:hAnsi="黑体" w:cs="微软雅黑" w:hint="eastAsia"/>
        </w:rPr>
        <w:t>对</w:t>
      </w:r>
      <w:r w:rsidRPr="005220C9">
        <w:rPr>
          <w:rFonts w:ascii="黑体" w:eastAsia="黑体" w:hAnsi="黑体"/>
        </w:rPr>
        <w:t xml:space="preserve"> M </w:t>
      </w:r>
      <w:proofErr w:type="spellStart"/>
      <w:r w:rsidRPr="005220C9">
        <w:rPr>
          <w:rFonts w:ascii="黑体" w:eastAsia="黑体" w:hAnsi="黑体"/>
        </w:rPr>
        <w:t>的影响</w:t>
      </w:r>
      <w:proofErr w:type="spellEnd"/>
      <w:r w:rsidRPr="005220C9">
        <w:rPr>
          <w:rFonts w:ascii="黑体" w:eastAsia="黑体" w:hAnsi="黑体"/>
        </w:rPr>
        <w:t>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</w:rPr>
      </w:pPr>
      <w:r w:rsidRPr="005220C9">
        <w:rPr>
          <w:rFonts w:ascii="黑体" w:eastAsia="黑体" w:hAnsi="黑体"/>
        </w:rPr>
        <w:t xml:space="preserve">  </w:t>
      </w:r>
      <w:proofErr w:type="spellStart"/>
      <w:r w:rsidRPr="005220C9">
        <w:rPr>
          <w:rFonts w:ascii="黑体" w:eastAsia="黑体" w:hAnsi="黑体"/>
        </w:rPr>
        <w:t>第二步：Y</w:t>
      </w:r>
      <w:proofErr w:type="spellEnd"/>
      <w:r w:rsidRPr="005220C9">
        <w:rPr>
          <w:rFonts w:ascii="黑体" w:eastAsia="黑体" w:hAnsi="黑体"/>
        </w:rPr>
        <w:t xml:space="preserve"> ~ b*M + c'*X        （M、X </w:t>
      </w:r>
      <w:proofErr w:type="spellStart"/>
      <w:r w:rsidRPr="005220C9">
        <w:rPr>
          <w:rFonts w:ascii="黑体" w:eastAsia="黑体" w:hAnsi="黑体"/>
        </w:rPr>
        <w:t>共同</w:t>
      </w:r>
      <w:r w:rsidRPr="005220C9">
        <w:rPr>
          <w:rFonts w:ascii="黑体" w:eastAsia="黑体" w:hAnsi="黑体" w:cs="微软雅黑" w:hint="eastAsia"/>
        </w:rPr>
        <w:t>对</w:t>
      </w:r>
      <w:proofErr w:type="spellEnd"/>
      <w:r w:rsidRPr="005220C9">
        <w:rPr>
          <w:rFonts w:ascii="黑体" w:eastAsia="黑体" w:hAnsi="黑体"/>
        </w:rPr>
        <w:t xml:space="preserve"> Y </w:t>
      </w:r>
      <w:proofErr w:type="spellStart"/>
      <w:r w:rsidRPr="005220C9">
        <w:rPr>
          <w:rFonts w:ascii="黑体" w:eastAsia="黑体" w:hAnsi="黑体"/>
        </w:rPr>
        <w:t>的影响</w:t>
      </w:r>
      <w:proofErr w:type="spellEnd"/>
      <w:r w:rsidRPr="005220C9">
        <w:rPr>
          <w:rFonts w:ascii="黑体" w:eastAsia="黑体" w:hAnsi="黑体"/>
        </w:rPr>
        <w:t>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</w:rPr>
        <w:t xml:space="preserve">  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/>
          <w:lang w:eastAsia="zh-CN"/>
        </w:rPr>
        <w:t xml:space="preserve"> = a × b，Bootstrap </w:t>
      </w:r>
      <w:r w:rsidRPr="005220C9">
        <w:rPr>
          <w:rFonts w:ascii="黑体" w:eastAsia="黑体" w:hAnsi="黑体" w:cs="微软雅黑" w:hint="eastAsia"/>
          <w:lang w:eastAsia="zh-CN"/>
        </w:rPr>
        <w:t>检验</w:t>
      </w:r>
      <w:r w:rsidRPr="005220C9">
        <w:rPr>
          <w:rFonts w:ascii="黑体" w:eastAsia="黑体" w:hAnsi="黑体" w:cs="MS Gothic" w:hint="eastAsia"/>
          <w:lang w:eastAsia="zh-CN"/>
        </w:rPr>
        <w:t>其</w:t>
      </w:r>
      <w:r w:rsidRPr="005220C9">
        <w:rPr>
          <w:rFonts w:ascii="黑体" w:eastAsia="黑体" w:hAnsi="黑体" w:cs="微软雅黑" w:hint="eastAsia"/>
          <w:lang w:eastAsia="zh-CN"/>
        </w:rPr>
        <w:t>显</w:t>
      </w:r>
      <w:r w:rsidRPr="005220C9">
        <w:rPr>
          <w:rFonts w:ascii="黑体" w:eastAsia="黑体" w:hAnsi="黑体" w:cs="MS Gothic" w:hint="eastAsia"/>
          <w:lang w:eastAsia="zh-CN"/>
        </w:rPr>
        <w:t>著性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3.2 串</w:t>
      </w:r>
      <w:r w:rsidRPr="005220C9">
        <w:rPr>
          <w:rFonts w:ascii="黑体" w:eastAsia="黑体" w:hAnsi="黑体" w:cs="微软雅黑" w:hint="eastAsia"/>
          <w:lang w:eastAsia="zh-CN"/>
        </w:rPr>
        <w:t>联</w:t>
      </w:r>
      <w:r w:rsidRPr="005220C9">
        <w:rPr>
          <w:rFonts w:ascii="黑体" w:eastAsia="黑体" w:hAnsi="黑体" w:cs="MS Gothic" w:hint="eastAsia"/>
          <w:lang w:eastAsia="zh-CN"/>
        </w:rPr>
        <w:t>中介模型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 w:cs="微软雅黑" w:hint="eastAsia"/>
          <w:lang w:eastAsia="zh-CN"/>
        </w:rPr>
        <w:t>场</w:t>
      </w:r>
      <w:r w:rsidRPr="005220C9">
        <w:rPr>
          <w:rFonts w:ascii="黑体" w:eastAsia="黑体" w:hAnsi="黑体" w:cs="MS Gothic" w:hint="eastAsia"/>
          <w:lang w:eastAsia="zh-CN"/>
        </w:rPr>
        <w:t>景：中介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量之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有先后</w:t>
      </w:r>
      <w:r w:rsidRPr="005220C9">
        <w:rPr>
          <w:rFonts w:ascii="黑体" w:eastAsia="黑体" w:hAnsi="黑体" w:cs="微软雅黑" w:hint="eastAsia"/>
          <w:lang w:eastAsia="zh-CN"/>
        </w:rPr>
        <w:t>传导顺</w:t>
      </w:r>
      <w:r w:rsidRPr="005220C9">
        <w:rPr>
          <w:rFonts w:ascii="黑体" w:eastAsia="黑体" w:hAnsi="黑体" w:cs="MS Gothic" w:hint="eastAsia"/>
          <w:lang w:eastAsia="zh-CN"/>
        </w:rPr>
        <w:t>序。例如：施氮量</w:t>
      </w:r>
      <w:r w:rsidRPr="005220C9">
        <w:rPr>
          <w:rFonts w:ascii="黑体" w:eastAsia="黑体" w:hAnsi="黑体"/>
          <w:lang w:eastAsia="zh-CN"/>
        </w:rPr>
        <w:t>→</w:t>
      </w:r>
      <w:r w:rsidRPr="005220C9">
        <w:rPr>
          <w:rFonts w:ascii="黑体" w:eastAsia="黑体" w:hAnsi="黑体" w:cs="微软雅黑" w:hint="eastAsia"/>
          <w:lang w:eastAsia="zh-CN"/>
        </w:rPr>
        <w:t>脲酶</w:t>
      </w:r>
      <w:r w:rsidRPr="005220C9">
        <w:rPr>
          <w:rFonts w:ascii="黑体" w:eastAsia="黑体" w:hAnsi="黑体" w:cs="MS Gothic" w:hint="eastAsia"/>
          <w:lang w:eastAsia="zh-CN"/>
        </w:rPr>
        <w:t>活性</w:t>
      </w:r>
      <w:r w:rsidRPr="005220C9">
        <w:rPr>
          <w:rFonts w:ascii="黑体" w:eastAsia="黑体" w:hAnsi="黑体"/>
          <w:lang w:eastAsia="zh-CN"/>
        </w:rPr>
        <w:t>→硝</w:t>
      </w:r>
      <w:r w:rsidRPr="005220C9">
        <w:rPr>
          <w:rFonts w:ascii="黑体" w:eastAsia="黑体" w:hAnsi="黑体" w:cs="微软雅黑" w:hint="eastAsia"/>
          <w:lang w:eastAsia="zh-CN"/>
        </w:rPr>
        <w:t>态</w:t>
      </w:r>
      <w:r w:rsidRPr="005220C9">
        <w:rPr>
          <w:rFonts w:ascii="黑体" w:eastAsia="黑体" w:hAnsi="黑体" w:cs="MS Gothic" w:hint="eastAsia"/>
          <w:lang w:eastAsia="zh-CN"/>
        </w:rPr>
        <w:t>氮</w:t>
      </w:r>
      <w:r w:rsidRPr="005220C9">
        <w:rPr>
          <w:rFonts w:ascii="黑体" w:eastAsia="黑体" w:hAnsi="黑体"/>
          <w:lang w:eastAsia="zh-CN"/>
        </w:rPr>
        <w:t>→</w:t>
      </w:r>
      <w:r w:rsidRPr="005220C9">
        <w:rPr>
          <w:rFonts w:ascii="黑体" w:eastAsia="黑体" w:hAnsi="黑体" w:cs="微软雅黑" w:hint="eastAsia"/>
          <w:lang w:eastAsia="zh-CN"/>
        </w:rPr>
        <w:t>产</w:t>
      </w:r>
      <w:r w:rsidRPr="005220C9">
        <w:rPr>
          <w:rFonts w:ascii="黑体" w:eastAsia="黑体" w:hAnsi="黑体" w:cs="MS Gothic" w:hint="eastAsia"/>
          <w:lang w:eastAsia="zh-CN"/>
        </w:rPr>
        <w:t>量。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 xml:space="preserve">注意：M </w:t>
      </w:r>
      <w:proofErr w:type="gramStart"/>
      <w:r w:rsidRPr="005220C9">
        <w:rPr>
          <w:rFonts w:ascii="黑体" w:eastAsia="黑体" w:hAnsi="黑体"/>
          <w:lang w:eastAsia="zh-CN"/>
        </w:rPr>
        <w:t>框需放至少</w:t>
      </w:r>
      <w:proofErr w:type="gramEnd"/>
      <w:r w:rsidRPr="005220C9">
        <w:rPr>
          <w:rFonts w:ascii="黑体" w:eastAsia="黑体" w:hAnsi="黑体"/>
          <w:lang w:eastAsia="zh-CN"/>
        </w:rPr>
        <w:t xml:space="preserve"> 2 </w:t>
      </w:r>
      <w:proofErr w:type="gramStart"/>
      <w:r w:rsidRPr="005220C9">
        <w:rPr>
          <w:rFonts w:ascii="黑体" w:eastAsia="黑体" w:hAnsi="黑体"/>
          <w:lang w:eastAsia="zh-CN"/>
        </w:rPr>
        <w:t>个</w:t>
      </w:r>
      <w:proofErr w:type="gramEnd"/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量，且要按先后</w:t>
      </w:r>
      <w:r w:rsidRPr="005220C9">
        <w:rPr>
          <w:rFonts w:ascii="黑体" w:eastAsia="黑体" w:hAnsi="黑体" w:cs="微软雅黑" w:hint="eastAsia"/>
          <w:lang w:eastAsia="zh-CN"/>
        </w:rPr>
        <w:t>顺</w:t>
      </w:r>
      <w:r w:rsidRPr="005220C9">
        <w:rPr>
          <w:rFonts w:ascii="黑体" w:eastAsia="黑体" w:hAnsi="黑体" w:cs="MS Gothic" w:hint="eastAsia"/>
          <w:lang w:eastAsia="zh-CN"/>
        </w:rPr>
        <w:t>序排列（先</w:t>
      </w:r>
      <w:r w:rsidRPr="005220C9">
        <w:rPr>
          <w:rFonts w:ascii="黑体" w:eastAsia="黑体" w:hAnsi="黑体" w:cs="微软雅黑" w:hint="eastAsia"/>
          <w:lang w:eastAsia="zh-CN"/>
        </w:rPr>
        <w:t>发</w:t>
      </w:r>
      <w:r w:rsidRPr="005220C9">
        <w:rPr>
          <w:rFonts w:ascii="黑体" w:eastAsia="黑体" w:hAnsi="黑体" w:cs="MS Gothic" w:hint="eastAsia"/>
          <w:lang w:eastAsia="zh-CN"/>
        </w:rPr>
        <w:t>生的排在上面）。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三条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接路径：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X→M1→Y：通</w:t>
      </w:r>
      <w:r w:rsidRPr="005220C9">
        <w:rPr>
          <w:rFonts w:ascii="黑体" w:eastAsia="黑体" w:hAnsi="黑体" w:cs="微软雅黑" w:hint="eastAsia"/>
          <w:lang w:eastAsia="zh-CN"/>
        </w:rPr>
        <w:t>过</w:t>
      </w:r>
      <w:r w:rsidRPr="005220C9">
        <w:rPr>
          <w:rFonts w:ascii="黑体" w:eastAsia="黑体" w:hAnsi="黑体" w:cs="MS Gothic" w:hint="eastAsia"/>
          <w:lang w:eastAsia="zh-CN"/>
        </w:rPr>
        <w:t>第一个中介直接到</w:t>
      </w:r>
      <w:r w:rsidRPr="005220C9">
        <w:rPr>
          <w:rFonts w:ascii="黑体" w:eastAsia="黑体" w:hAnsi="黑体"/>
          <w:lang w:eastAsia="zh-CN"/>
        </w:rPr>
        <w:t xml:space="preserve"> Y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M1→M2→Y：中介之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的</w:t>
      </w:r>
      <w:r w:rsidRPr="005220C9">
        <w:rPr>
          <w:rFonts w:ascii="黑体" w:eastAsia="黑体" w:hAnsi="黑体" w:cs="微软雅黑" w:hint="eastAsia"/>
          <w:lang w:eastAsia="zh-CN"/>
        </w:rPr>
        <w:t>传导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X→M1→M2→Y：完整的三步</w:t>
      </w:r>
      <w:r w:rsidRPr="005220C9">
        <w:rPr>
          <w:rFonts w:ascii="黑体" w:eastAsia="黑体" w:hAnsi="黑体" w:cs="微软雅黑" w:hint="eastAsia"/>
          <w:lang w:eastAsia="zh-CN"/>
        </w:rPr>
        <w:t>链</w:t>
      </w:r>
      <w:r w:rsidRPr="005220C9">
        <w:rPr>
          <w:rFonts w:ascii="黑体" w:eastAsia="黑体" w:hAnsi="黑体" w:cs="MS Gothic" w:hint="eastAsia"/>
          <w:lang w:eastAsia="zh-CN"/>
        </w:rPr>
        <w:t>式</w:t>
      </w:r>
      <w:r w:rsidRPr="005220C9">
        <w:rPr>
          <w:rFonts w:ascii="黑体" w:eastAsia="黑体" w:hAnsi="黑体" w:cs="微软雅黑" w:hint="eastAsia"/>
          <w:lang w:eastAsia="zh-CN"/>
        </w:rPr>
        <w:t>传导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接效</w:t>
      </w:r>
      <w:r w:rsidRPr="005220C9">
        <w:rPr>
          <w:rFonts w:ascii="黑体" w:eastAsia="黑体" w:hAnsi="黑体" w:cs="微软雅黑" w:hint="eastAsia"/>
          <w:lang w:eastAsia="zh-CN"/>
        </w:rPr>
        <w:t>应显</w:t>
      </w:r>
      <w:r w:rsidRPr="005220C9">
        <w:rPr>
          <w:rFonts w:ascii="黑体" w:eastAsia="黑体" w:hAnsi="黑体" w:cs="MS Gothic" w:hint="eastAsia"/>
          <w:lang w:eastAsia="zh-CN"/>
        </w:rPr>
        <w:t>著性的判断</w:t>
      </w:r>
      <w:r w:rsidRPr="005220C9">
        <w:rPr>
          <w:rFonts w:ascii="黑体" w:eastAsia="黑体" w:hAnsi="黑体" w:cs="微软雅黑" w:hint="eastAsia"/>
          <w:lang w:eastAsia="zh-CN"/>
        </w:rPr>
        <w:t>标</w:t>
      </w:r>
      <w:r w:rsidRPr="005220C9">
        <w:rPr>
          <w:rFonts w:ascii="黑体" w:eastAsia="黑体" w:hAnsi="黑体" w:cs="MS Gothic" w:hint="eastAsia"/>
          <w:lang w:eastAsia="zh-CN"/>
        </w:rPr>
        <w:t>准与并行模型相同：</w:t>
      </w:r>
      <w:r w:rsidRPr="005220C9">
        <w:rPr>
          <w:rFonts w:ascii="黑体" w:eastAsia="黑体" w:hAnsi="黑体"/>
          <w:lang w:eastAsia="zh-CN"/>
        </w:rPr>
        <w:t xml:space="preserve">Bootstrap CI </w:t>
      </w:r>
      <w:proofErr w:type="gramStart"/>
      <w:r w:rsidRPr="005220C9">
        <w:rPr>
          <w:rFonts w:ascii="黑体" w:eastAsia="黑体" w:hAnsi="黑体"/>
          <w:lang w:eastAsia="zh-CN"/>
        </w:rPr>
        <w:t>不跨零即</w:t>
      </w:r>
      <w:r w:rsidRPr="005220C9">
        <w:rPr>
          <w:rFonts w:ascii="黑体" w:eastAsia="黑体" w:hAnsi="黑体" w:cs="微软雅黑" w:hint="eastAsia"/>
          <w:lang w:eastAsia="zh-CN"/>
        </w:rPr>
        <w:t>为</w:t>
      </w:r>
      <w:proofErr w:type="gramEnd"/>
      <w:r w:rsidRPr="005220C9">
        <w:rPr>
          <w:rFonts w:ascii="黑体" w:eastAsia="黑体" w:hAnsi="黑体" w:cs="微软雅黑" w:hint="eastAsia"/>
          <w:lang w:eastAsia="zh-CN"/>
        </w:rPr>
        <w:t>显</w:t>
      </w:r>
      <w:r w:rsidRPr="005220C9">
        <w:rPr>
          <w:rFonts w:ascii="黑体" w:eastAsia="黑体" w:hAnsi="黑体" w:cs="MS Gothic" w:hint="eastAsia"/>
          <w:lang w:eastAsia="zh-CN"/>
        </w:rPr>
        <w:t>著。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四、</w:t>
      </w:r>
      <w:r w:rsidRPr="005220C9">
        <w:rPr>
          <w:rFonts w:ascii="黑体" w:eastAsia="黑体" w:hAnsi="黑体" w:cs="微软雅黑" w:hint="eastAsia"/>
          <w:lang w:eastAsia="zh-CN"/>
        </w:rPr>
        <w:t>统计检验</w:t>
      </w:r>
      <w:r w:rsidRPr="005220C9">
        <w:rPr>
          <w:rFonts w:ascii="黑体" w:eastAsia="黑体" w:hAnsi="黑体" w:cs="MS Gothic" w:hint="eastAsia"/>
          <w:lang w:eastAsia="zh-CN"/>
        </w:rPr>
        <w:t>方法</w:t>
      </w:r>
      <w:r w:rsidRPr="005220C9">
        <w:rPr>
          <w:rFonts w:ascii="黑体" w:eastAsia="黑体" w:hAnsi="黑体" w:cs="微软雅黑" w:hint="eastAsia"/>
          <w:lang w:eastAsia="zh-CN"/>
        </w:rPr>
        <w:t>简</w:t>
      </w:r>
      <w:r w:rsidRPr="005220C9">
        <w:rPr>
          <w:rFonts w:ascii="黑体" w:eastAsia="黑体" w:hAnsi="黑体" w:cs="MS Gothic" w:hint="eastAsia"/>
          <w:lang w:eastAsia="zh-CN"/>
        </w:rPr>
        <w:t>介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4.1 Bootstrap 置信区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（主要判断依据）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从原始数据中有放回地随机抽取 5000 次（每次</w:t>
      </w:r>
      <w:r w:rsidRPr="005220C9">
        <w:rPr>
          <w:rFonts w:ascii="黑体" w:eastAsia="黑体" w:hAnsi="黑体" w:cs="微软雅黑" w:hint="eastAsia"/>
          <w:lang w:eastAsia="zh-CN"/>
        </w:rPr>
        <w:t>样</w:t>
      </w:r>
      <w:r w:rsidRPr="005220C9">
        <w:rPr>
          <w:rFonts w:ascii="黑体" w:eastAsia="黑体" w:hAnsi="黑体" w:cs="MS Gothic" w:hint="eastAsia"/>
          <w:lang w:eastAsia="zh-CN"/>
        </w:rPr>
        <w:t>本量等于原始</w:t>
      </w:r>
      <w:r w:rsidRPr="005220C9">
        <w:rPr>
          <w:rFonts w:ascii="黑体" w:eastAsia="黑体" w:hAnsi="黑体" w:cs="微软雅黑" w:hint="eastAsia"/>
          <w:lang w:eastAsia="zh-CN"/>
        </w:rPr>
        <w:t>样</w:t>
      </w:r>
      <w:r w:rsidRPr="005220C9">
        <w:rPr>
          <w:rFonts w:ascii="黑体" w:eastAsia="黑体" w:hAnsi="黑体" w:cs="MS Gothic" w:hint="eastAsia"/>
          <w:lang w:eastAsia="zh-CN"/>
        </w:rPr>
        <w:t>本量），每次重新</w:t>
      </w:r>
      <w:r w:rsidRPr="005220C9">
        <w:rPr>
          <w:rFonts w:ascii="黑体" w:eastAsia="黑体" w:hAnsi="黑体" w:cs="微软雅黑" w:hint="eastAsia"/>
          <w:lang w:eastAsia="zh-CN"/>
        </w:rPr>
        <w:t>计</w:t>
      </w:r>
      <w:r w:rsidRPr="005220C9">
        <w:rPr>
          <w:rFonts w:ascii="黑体" w:eastAsia="黑体" w:hAnsi="黑体" w:cs="MS Gothic" w:hint="eastAsia"/>
          <w:lang w:eastAsia="zh-CN"/>
        </w:rPr>
        <w:t>算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/>
          <w:lang w:eastAsia="zh-CN"/>
        </w:rPr>
        <w:t xml:space="preserve"> </w:t>
      </w:r>
      <w:proofErr w:type="spellStart"/>
      <w:r w:rsidRPr="005220C9">
        <w:rPr>
          <w:rFonts w:ascii="黑体" w:eastAsia="黑体" w:hAnsi="黑体"/>
          <w:lang w:eastAsia="zh-CN"/>
        </w:rPr>
        <w:t>a×b</w:t>
      </w:r>
      <w:proofErr w:type="spellEnd"/>
      <w:r w:rsidRPr="005220C9">
        <w:rPr>
          <w:rFonts w:ascii="黑体" w:eastAsia="黑体" w:hAnsi="黑体"/>
          <w:lang w:eastAsia="zh-CN"/>
        </w:rPr>
        <w:t xml:space="preserve">，得到 5000 </w:t>
      </w:r>
      <w:proofErr w:type="gramStart"/>
      <w:r w:rsidRPr="005220C9">
        <w:rPr>
          <w:rFonts w:ascii="黑体" w:eastAsia="黑体" w:hAnsi="黑体"/>
          <w:lang w:eastAsia="zh-CN"/>
        </w:rPr>
        <w:t>个</w:t>
      </w:r>
      <w:proofErr w:type="gramEnd"/>
      <w:r w:rsidRPr="005220C9">
        <w:rPr>
          <w:rFonts w:ascii="黑体" w:eastAsia="黑体" w:hAnsi="黑体" w:cs="微软雅黑" w:hint="eastAsia"/>
          <w:lang w:eastAsia="zh-CN"/>
        </w:rPr>
        <w:t>值</w:t>
      </w:r>
      <w:r w:rsidRPr="005220C9">
        <w:rPr>
          <w:rFonts w:ascii="黑体" w:eastAsia="黑体" w:hAnsi="黑体" w:cs="MS Gothic" w:hint="eastAsia"/>
          <w:lang w:eastAsia="zh-CN"/>
        </w:rPr>
        <w:t>。</w:t>
      </w:r>
      <w:proofErr w:type="gramStart"/>
      <w:r w:rsidRPr="005220C9">
        <w:rPr>
          <w:rFonts w:ascii="黑体" w:eastAsia="黑体" w:hAnsi="黑体" w:cs="MS Gothic" w:hint="eastAsia"/>
          <w:lang w:eastAsia="zh-CN"/>
        </w:rPr>
        <w:t>取第</w:t>
      </w:r>
      <w:proofErr w:type="gramEnd"/>
      <w:r w:rsidRPr="005220C9">
        <w:rPr>
          <w:rFonts w:ascii="黑体" w:eastAsia="黑体" w:hAnsi="黑体"/>
          <w:lang w:eastAsia="zh-CN"/>
        </w:rPr>
        <w:t xml:space="preserve"> 2.5% 和 97.5% 分位数作</w:t>
      </w:r>
      <w:r w:rsidRPr="005220C9">
        <w:rPr>
          <w:rFonts w:ascii="黑体" w:eastAsia="黑体" w:hAnsi="黑体" w:cs="微软雅黑" w:hint="eastAsia"/>
          <w:lang w:eastAsia="zh-CN"/>
        </w:rPr>
        <w:t>为</w:t>
      </w:r>
      <w:r w:rsidRPr="005220C9">
        <w:rPr>
          <w:rFonts w:ascii="黑体" w:eastAsia="黑体" w:hAnsi="黑体"/>
          <w:lang w:eastAsia="zh-CN"/>
        </w:rPr>
        <w:t xml:space="preserve"> 95% 置信区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判断</w:t>
      </w:r>
      <w:r w:rsidRPr="005220C9">
        <w:rPr>
          <w:rFonts w:ascii="黑体" w:eastAsia="黑体" w:hAnsi="黑体" w:cs="微软雅黑" w:hint="eastAsia"/>
          <w:lang w:eastAsia="zh-CN"/>
        </w:rPr>
        <w:t>标</w:t>
      </w:r>
      <w:r w:rsidRPr="005220C9">
        <w:rPr>
          <w:rFonts w:ascii="黑体" w:eastAsia="黑体" w:hAnsi="黑体" w:cs="MS Gothic" w:hint="eastAsia"/>
          <w:lang w:eastAsia="zh-CN"/>
        </w:rPr>
        <w:t>准：如果置信区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不包含</w:t>
      </w:r>
      <w:r w:rsidRPr="005220C9">
        <w:rPr>
          <w:rFonts w:ascii="黑体" w:eastAsia="黑体" w:hAnsi="黑体"/>
          <w:lang w:eastAsia="zh-CN"/>
        </w:rPr>
        <w:t xml:space="preserve"> 0（下限和上限同</w:t>
      </w:r>
      <w:r w:rsidRPr="005220C9">
        <w:rPr>
          <w:rFonts w:ascii="黑体" w:eastAsia="黑体" w:hAnsi="黑体" w:cs="微软雅黑" w:hint="eastAsia"/>
          <w:lang w:eastAsia="zh-CN"/>
        </w:rPr>
        <w:t>为</w:t>
      </w:r>
      <w:r w:rsidRPr="005220C9">
        <w:rPr>
          <w:rFonts w:ascii="黑体" w:eastAsia="黑体" w:hAnsi="黑体" w:cs="MS Gothic" w:hint="eastAsia"/>
          <w:lang w:eastAsia="zh-CN"/>
        </w:rPr>
        <w:t>正或同</w:t>
      </w:r>
      <w:r w:rsidRPr="005220C9">
        <w:rPr>
          <w:rFonts w:ascii="黑体" w:eastAsia="黑体" w:hAnsi="黑体" w:cs="微软雅黑" w:hint="eastAsia"/>
          <w:lang w:eastAsia="zh-CN"/>
        </w:rPr>
        <w:t>为负</w:t>
      </w:r>
      <w:r w:rsidRPr="005220C9">
        <w:rPr>
          <w:rFonts w:ascii="黑体" w:eastAsia="黑体" w:hAnsi="黑体" w:cs="MS Gothic" w:hint="eastAsia"/>
          <w:lang w:eastAsia="zh-CN"/>
        </w:rPr>
        <w:t>），</w:t>
      </w:r>
      <w:r w:rsidRPr="005220C9">
        <w:rPr>
          <w:rFonts w:ascii="黑体" w:eastAsia="黑体" w:hAnsi="黑体" w:cs="微软雅黑" w:hint="eastAsia"/>
          <w:lang w:eastAsia="zh-CN"/>
        </w:rPr>
        <w:t>则</w:t>
      </w:r>
      <w:r w:rsidRPr="005220C9">
        <w:rPr>
          <w:rFonts w:ascii="黑体" w:eastAsia="黑体" w:hAnsi="黑体" w:cs="MS Gothic" w:hint="eastAsia"/>
          <w:lang w:eastAsia="zh-CN"/>
        </w:rPr>
        <w:t>中介效</w:t>
      </w:r>
      <w:r w:rsidRPr="005220C9">
        <w:rPr>
          <w:rFonts w:ascii="黑体" w:eastAsia="黑体" w:hAnsi="黑体" w:cs="微软雅黑" w:hint="eastAsia"/>
          <w:lang w:eastAsia="zh-CN"/>
        </w:rPr>
        <w:t>应显</w:t>
      </w:r>
      <w:r w:rsidRPr="005220C9">
        <w:rPr>
          <w:rFonts w:ascii="黑体" w:eastAsia="黑体" w:hAnsi="黑体" w:cs="MS Gothic" w:hint="eastAsia"/>
          <w:lang w:eastAsia="zh-CN"/>
        </w:rPr>
        <w:t>著，</w:t>
      </w:r>
      <w:r w:rsidRPr="005220C9">
        <w:rPr>
          <w:rFonts w:ascii="黑体" w:eastAsia="黑体" w:hAnsi="黑体" w:cs="微软雅黑" w:hint="eastAsia"/>
          <w:lang w:eastAsia="zh-CN"/>
        </w:rPr>
        <w:t>标</w:t>
      </w:r>
      <w:r w:rsidRPr="005220C9">
        <w:rPr>
          <w:rFonts w:ascii="黑体" w:eastAsia="黑体" w:hAnsi="黑体"/>
          <w:lang w:eastAsia="zh-CN"/>
        </w:rPr>
        <w:t xml:space="preserve"> </w:t>
      </w:r>
      <w:r w:rsidRPr="005220C9">
        <w:rPr>
          <w:rFonts w:ascii="黑体" w:eastAsia="黑体" w:hAnsi="黑体" w:cs="Segoe UI Symbol"/>
          <w:lang w:eastAsia="zh-CN"/>
        </w:rPr>
        <w:t>★</w:t>
      </w:r>
      <w:r w:rsidRPr="005220C9">
        <w:rPr>
          <w:rFonts w:ascii="黑体" w:eastAsia="黑体" w:hAnsi="黑体"/>
          <w:lang w:eastAsia="zh-CN"/>
        </w:rPr>
        <w:t>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Bootstrap 不要求数据服从正</w:t>
      </w:r>
      <w:r w:rsidRPr="005220C9">
        <w:rPr>
          <w:rFonts w:ascii="黑体" w:eastAsia="黑体" w:hAnsi="黑体" w:cs="微软雅黑" w:hint="eastAsia"/>
          <w:lang w:eastAsia="zh-CN"/>
        </w:rPr>
        <w:t>态</w:t>
      </w:r>
      <w:r w:rsidRPr="005220C9">
        <w:rPr>
          <w:rFonts w:ascii="黑体" w:eastAsia="黑体" w:hAnsi="黑体" w:cs="MS Gothic" w:hint="eastAsia"/>
          <w:lang w:eastAsia="zh-CN"/>
        </w:rPr>
        <w:t>分布，是当前学</w:t>
      </w:r>
      <w:r w:rsidRPr="005220C9">
        <w:rPr>
          <w:rFonts w:ascii="黑体" w:eastAsia="黑体" w:hAnsi="黑体" w:cs="微软雅黑" w:hint="eastAsia"/>
          <w:lang w:eastAsia="zh-CN"/>
        </w:rPr>
        <w:t>术论</w:t>
      </w:r>
      <w:r w:rsidRPr="005220C9">
        <w:rPr>
          <w:rFonts w:ascii="黑体" w:eastAsia="黑体" w:hAnsi="黑体" w:cs="MS Gothic" w:hint="eastAsia"/>
          <w:lang w:eastAsia="zh-CN"/>
        </w:rPr>
        <w:t>文中最常用的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接效</w:t>
      </w:r>
      <w:r w:rsidRPr="005220C9">
        <w:rPr>
          <w:rFonts w:ascii="黑体" w:eastAsia="黑体" w:hAnsi="黑体" w:cs="微软雅黑" w:hint="eastAsia"/>
          <w:lang w:eastAsia="zh-CN"/>
        </w:rPr>
        <w:t>应检验</w:t>
      </w:r>
      <w:r w:rsidRPr="005220C9">
        <w:rPr>
          <w:rFonts w:ascii="黑体" w:eastAsia="黑体" w:hAnsi="黑体" w:cs="MS Gothic" w:hint="eastAsia"/>
          <w:lang w:eastAsia="zh-CN"/>
        </w:rPr>
        <w:t>方法。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 xml:space="preserve">4.2 Sobel z </w:t>
      </w:r>
      <w:r w:rsidRPr="005220C9">
        <w:rPr>
          <w:rFonts w:ascii="黑体" w:eastAsia="黑体" w:hAnsi="黑体" w:cs="微软雅黑" w:hint="eastAsia"/>
          <w:lang w:eastAsia="zh-CN"/>
        </w:rPr>
        <w:t>检验</w:t>
      </w:r>
      <w:r w:rsidRPr="005220C9">
        <w:rPr>
          <w:rFonts w:ascii="黑体" w:eastAsia="黑体" w:hAnsi="黑体" w:cs="MS Gothic" w:hint="eastAsia"/>
          <w:lang w:eastAsia="zh-CN"/>
        </w:rPr>
        <w:t>（</w:t>
      </w:r>
      <w:r w:rsidRPr="005220C9">
        <w:rPr>
          <w:rFonts w:ascii="黑体" w:eastAsia="黑体" w:hAnsi="黑体" w:cs="微软雅黑" w:hint="eastAsia"/>
          <w:lang w:eastAsia="zh-CN"/>
        </w:rPr>
        <w:t>辅</w:t>
      </w:r>
      <w:r w:rsidRPr="005220C9">
        <w:rPr>
          <w:rFonts w:ascii="黑体" w:eastAsia="黑体" w:hAnsi="黑体" w:cs="MS Gothic" w:hint="eastAsia"/>
          <w:lang w:eastAsia="zh-CN"/>
        </w:rPr>
        <w:t>助参考）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基于正</w:t>
      </w:r>
      <w:r w:rsidRPr="005220C9">
        <w:rPr>
          <w:rFonts w:ascii="黑体" w:eastAsia="黑体" w:hAnsi="黑体" w:cs="微软雅黑" w:hint="eastAsia"/>
          <w:lang w:eastAsia="zh-CN"/>
        </w:rPr>
        <w:t>态</w:t>
      </w:r>
      <w:r w:rsidRPr="005220C9">
        <w:rPr>
          <w:rFonts w:ascii="黑体" w:eastAsia="黑体" w:hAnsi="黑体" w:cs="MS Gothic" w:hint="eastAsia"/>
          <w:lang w:eastAsia="zh-CN"/>
        </w:rPr>
        <w:t>近似公式</w:t>
      </w:r>
      <w:r w:rsidRPr="005220C9">
        <w:rPr>
          <w:rFonts w:ascii="黑体" w:eastAsia="黑体" w:hAnsi="黑体" w:cs="微软雅黑" w:hint="eastAsia"/>
          <w:lang w:eastAsia="zh-CN"/>
        </w:rPr>
        <w:t>计</w:t>
      </w:r>
      <w:r w:rsidRPr="005220C9">
        <w:rPr>
          <w:rFonts w:ascii="黑体" w:eastAsia="黑体" w:hAnsi="黑体" w:cs="MS Gothic" w:hint="eastAsia"/>
          <w:lang w:eastAsia="zh-CN"/>
        </w:rPr>
        <w:t>算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 w:cs="MS Gothic" w:hint="eastAsia"/>
          <w:lang w:eastAsia="zh-CN"/>
        </w:rPr>
        <w:t>的</w:t>
      </w:r>
      <w:r w:rsidRPr="005220C9">
        <w:rPr>
          <w:rFonts w:ascii="黑体" w:eastAsia="黑体" w:hAnsi="黑体" w:cs="微软雅黑" w:hint="eastAsia"/>
          <w:lang w:eastAsia="zh-CN"/>
        </w:rPr>
        <w:t>标</w:t>
      </w:r>
      <w:r w:rsidRPr="005220C9">
        <w:rPr>
          <w:rFonts w:ascii="黑体" w:eastAsia="黑体" w:hAnsi="黑体" w:cs="MS Gothic" w:hint="eastAsia"/>
          <w:lang w:eastAsia="zh-CN"/>
        </w:rPr>
        <w:t>准</w:t>
      </w:r>
      <w:r w:rsidRPr="005220C9">
        <w:rPr>
          <w:rFonts w:ascii="黑体" w:eastAsia="黑体" w:hAnsi="黑体" w:cs="微软雅黑" w:hint="eastAsia"/>
          <w:lang w:eastAsia="zh-CN"/>
        </w:rPr>
        <w:t>误</w:t>
      </w:r>
      <w:r w:rsidRPr="005220C9">
        <w:rPr>
          <w:rFonts w:ascii="黑体" w:eastAsia="黑体" w:hAnsi="黑体" w:cs="MS Gothic" w:hint="eastAsia"/>
          <w:lang w:eastAsia="zh-CN"/>
        </w:rPr>
        <w:t>和</w:t>
      </w:r>
      <w:r w:rsidRPr="005220C9">
        <w:rPr>
          <w:rFonts w:ascii="黑体" w:eastAsia="黑体" w:hAnsi="黑体"/>
          <w:lang w:eastAsia="zh-CN"/>
        </w:rPr>
        <w:t xml:space="preserve"> z </w:t>
      </w:r>
      <w:r w:rsidRPr="005220C9">
        <w:rPr>
          <w:rFonts w:ascii="黑体" w:eastAsia="黑体" w:hAnsi="黑体" w:cs="微软雅黑" w:hint="eastAsia"/>
          <w:lang w:eastAsia="zh-CN"/>
        </w:rPr>
        <w:t>值</w:t>
      </w:r>
      <w:r w:rsidRPr="005220C9">
        <w:rPr>
          <w:rFonts w:ascii="黑体" w:eastAsia="黑体" w:hAnsi="黑体" w:cs="MS Gothic" w:hint="eastAsia"/>
          <w:lang w:eastAsia="zh-CN"/>
        </w:rPr>
        <w:t>。</w:t>
      </w:r>
      <w:r w:rsidRPr="005220C9">
        <w:rPr>
          <w:rFonts w:ascii="黑体" w:eastAsia="黑体" w:hAnsi="黑体"/>
          <w:lang w:eastAsia="zh-CN"/>
        </w:rPr>
        <w:t>p &lt; 0.05 表示</w:t>
      </w:r>
      <w:r w:rsidRPr="005220C9">
        <w:rPr>
          <w:rFonts w:ascii="黑体" w:eastAsia="黑体" w:hAnsi="黑体" w:cs="微软雅黑" w:hint="eastAsia"/>
          <w:lang w:eastAsia="zh-CN"/>
        </w:rPr>
        <w:t>显</w:t>
      </w:r>
      <w:r w:rsidRPr="005220C9">
        <w:rPr>
          <w:rFonts w:ascii="黑体" w:eastAsia="黑体" w:hAnsi="黑体" w:cs="MS Gothic" w:hint="eastAsia"/>
          <w:lang w:eastAsia="zh-CN"/>
        </w:rPr>
        <w:t>著。当</w:t>
      </w:r>
      <w:r w:rsidRPr="005220C9">
        <w:rPr>
          <w:rFonts w:ascii="黑体" w:eastAsia="黑体" w:hAnsi="黑体"/>
          <w:lang w:eastAsia="zh-CN"/>
        </w:rPr>
        <w:t xml:space="preserve"> Bootstrap </w:t>
      </w:r>
      <w:r w:rsidRPr="005220C9">
        <w:rPr>
          <w:rFonts w:ascii="黑体" w:eastAsia="黑体" w:hAnsi="黑体" w:cs="微软雅黑" w:hint="eastAsia"/>
          <w:lang w:eastAsia="zh-CN"/>
        </w:rPr>
        <w:t>结</w:t>
      </w:r>
      <w:r w:rsidRPr="005220C9">
        <w:rPr>
          <w:rFonts w:ascii="黑体" w:eastAsia="黑体" w:hAnsi="黑体" w:cs="MS Gothic" w:hint="eastAsia"/>
          <w:lang w:eastAsia="zh-CN"/>
        </w:rPr>
        <w:t>果不确定</w:t>
      </w:r>
      <w:r w:rsidRPr="005220C9">
        <w:rPr>
          <w:rFonts w:ascii="黑体" w:eastAsia="黑体" w:hAnsi="黑体" w:cs="微软雅黑" w:hint="eastAsia"/>
          <w:lang w:eastAsia="zh-CN"/>
        </w:rPr>
        <w:t>时</w:t>
      </w:r>
      <w:r w:rsidRPr="005220C9">
        <w:rPr>
          <w:rFonts w:ascii="黑体" w:eastAsia="黑体" w:hAnsi="黑体" w:cs="MS Gothic" w:hint="eastAsia"/>
          <w:lang w:eastAsia="zh-CN"/>
        </w:rPr>
        <w:t>可作</w:t>
      </w:r>
      <w:r w:rsidRPr="005220C9">
        <w:rPr>
          <w:rFonts w:ascii="黑体" w:eastAsia="黑体" w:hAnsi="黑体" w:cs="微软雅黑" w:hint="eastAsia"/>
          <w:lang w:eastAsia="zh-CN"/>
        </w:rPr>
        <w:t>为辅</w:t>
      </w:r>
      <w:r w:rsidRPr="005220C9">
        <w:rPr>
          <w:rFonts w:ascii="黑体" w:eastAsia="黑体" w:hAnsi="黑体" w:cs="MS Gothic" w:hint="eastAsia"/>
          <w:lang w:eastAsia="zh-CN"/>
        </w:rPr>
        <w:t>助参考。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4.3 R</w:t>
      </w:r>
      <w:r w:rsidRPr="005220C9">
        <w:rPr>
          <w:rFonts w:ascii="Calibri" w:eastAsia="黑体" w:hAnsi="Calibri" w:cs="Calibri"/>
          <w:lang w:eastAsia="zh-CN"/>
        </w:rPr>
        <w:t>²</w:t>
      </w:r>
      <w:r w:rsidRPr="005220C9">
        <w:rPr>
          <w:rFonts w:ascii="黑体" w:eastAsia="黑体" w:hAnsi="黑体"/>
          <w:lang w:eastAsia="zh-CN"/>
        </w:rPr>
        <w:t>（模型</w:t>
      </w:r>
      <w:r w:rsidRPr="005220C9">
        <w:rPr>
          <w:rFonts w:ascii="黑体" w:eastAsia="黑体" w:hAnsi="黑体" w:cs="微软雅黑" w:hint="eastAsia"/>
          <w:lang w:eastAsia="zh-CN"/>
        </w:rPr>
        <w:t>拟</w:t>
      </w:r>
      <w:r w:rsidRPr="005220C9">
        <w:rPr>
          <w:rFonts w:ascii="黑体" w:eastAsia="黑体" w:hAnsi="黑体" w:cs="MS Gothic" w:hint="eastAsia"/>
          <w:lang w:eastAsia="zh-CN"/>
        </w:rPr>
        <w:t>合度）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lastRenderedPageBreak/>
        <w:t>R</w:t>
      </w:r>
      <w:r w:rsidRPr="005220C9">
        <w:rPr>
          <w:rFonts w:ascii="Calibri" w:eastAsia="黑体" w:hAnsi="Calibri" w:cs="Calibri"/>
          <w:lang w:eastAsia="zh-CN"/>
        </w:rPr>
        <w:t>²</w:t>
      </w:r>
      <w:r w:rsidRPr="005220C9">
        <w:rPr>
          <w:rFonts w:ascii="黑体" w:eastAsia="黑体" w:hAnsi="黑体"/>
          <w:lang w:eastAsia="zh-CN"/>
        </w:rPr>
        <w:t xml:space="preserve"> 表示模型解</w:t>
      </w:r>
      <w:r w:rsidRPr="005220C9">
        <w:rPr>
          <w:rFonts w:ascii="黑体" w:eastAsia="黑体" w:hAnsi="黑体" w:cs="微软雅黑" w:hint="eastAsia"/>
          <w:lang w:eastAsia="zh-CN"/>
        </w:rPr>
        <w:t>释</w:t>
      </w:r>
      <w:r w:rsidRPr="005220C9">
        <w:rPr>
          <w:rFonts w:ascii="黑体" w:eastAsia="黑体" w:hAnsi="黑体" w:cs="MS Gothic" w:hint="eastAsia"/>
          <w:lang w:eastAsia="zh-CN"/>
        </w:rPr>
        <w:t>了因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异的百分比。田</w:t>
      </w:r>
      <w:r w:rsidRPr="005220C9">
        <w:rPr>
          <w:rFonts w:ascii="黑体" w:eastAsia="黑体" w:hAnsi="黑体" w:cs="微软雅黑" w:hint="eastAsia"/>
          <w:lang w:eastAsia="zh-CN"/>
        </w:rPr>
        <w:t>间试验</w:t>
      </w:r>
      <w:r w:rsidRPr="005220C9">
        <w:rPr>
          <w:rFonts w:ascii="黑体" w:eastAsia="黑体" w:hAnsi="黑体" w:cs="MS Gothic" w:hint="eastAsia"/>
          <w:lang w:eastAsia="zh-CN"/>
        </w:rPr>
        <w:t>数据噪声</w:t>
      </w:r>
      <w:r w:rsidRPr="005220C9">
        <w:rPr>
          <w:rFonts w:ascii="黑体" w:eastAsia="黑体" w:hAnsi="黑体" w:cs="微软雅黑" w:hint="eastAsia"/>
          <w:lang w:eastAsia="zh-CN"/>
        </w:rPr>
        <w:t>较</w:t>
      </w:r>
      <w:r w:rsidRPr="005220C9">
        <w:rPr>
          <w:rFonts w:ascii="黑体" w:eastAsia="黑体" w:hAnsi="黑体" w:cs="MS Gothic" w:hint="eastAsia"/>
          <w:lang w:eastAsia="zh-CN"/>
        </w:rPr>
        <w:t>大，</w:t>
      </w:r>
      <w:r w:rsidRPr="005220C9">
        <w:rPr>
          <w:rFonts w:ascii="黑体" w:eastAsia="黑体" w:hAnsi="黑体"/>
          <w:lang w:eastAsia="zh-CN"/>
        </w:rPr>
        <w:t>R</w:t>
      </w:r>
      <w:r w:rsidRPr="005220C9">
        <w:rPr>
          <w:rFonts w:ascii="Calibri" w:eastAsia="黑体" w:hAnsi="Calibri" w:cs="Calibri"/>
          <w:lang w:eastAsia="zh-CN"/>
        </w:rPr>
        <w:t>²</w:t>
      </w:r>
      <w:r w:rsidRPr="005220C9">
        <w:rPr>
          <w:rFonts w:ascii="黑体" w:eastAsia="黑体" w:hAnsi="黑体"/>
          <w:lang w:eastAsia="zh-CN"/>
        </w:rPr>
        <w:t xml:space="preserve"> &gt; 0.2 即可接受，R</w:t>
      </w:r>
      <w:r w:rsidRPr="005220C9">
        <w:rPr>
          <w:rFonts w:ascii="Calibri" w:eastAsia="黑体" w:hAnsi="Calibri" w:cs="Calibri"/>
          <w:lang w:eastAsia="zh-CN"/>
        </w:rPr>
        <w:t>²</w:t>
      </w:r>
      <w:r w:rsidRPr="005220C9">
        <w:rPr>
          <w:rFonts w:ascii="黑体" w:eastAsia="黑体" w:hAnsi="黑体"/>
          <w:lang w:eastAsia="zh-CN"/>
        </w:rPr>
        <w:t xml:space="preserve"> &gt; 0.5 属于良好</w:t>
      </w:r>
      <w:r w:rsidRPr="005220C9">
        <w:rPr>
          <w:rFonts w:ascii="黑体" w:eastAsia="黑体" w:hAnsi="黑体" w:cs="微软雅黑" w:hint="eastAsia"/>
          <w:lang w:eastAsia="zh-CN"/>
        </w:rPr>
        <w:t>拟</w:t>
      </w:r>
      <w:r w:rsidRPr="005220C9">
        <w:rPr>
          <w:rFonts w:ascii="黑体" w:eastAsia="黑体" w:hAnsi="黑体" w:cs="MS Gothic" w:hint="eastAsia"/>
          <w:lang w:eastAsia="zh-CN"/>
        </w:rPr>
        <w:t>合。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五、全</w:t>
      </w:r>
      <w:r w:rsidRPr="005220C9">
        <w:rPr>
          <w:rFonts w:ascii="黑体" w:eastAsia="黑体" w:hAnsi="黑体" w:cs="微软雅黑" w:hint="eastAsia"/>
          <w:lang w:eastAsia="zh-CN"/>
        </w:rPr>
        <w:t>链</w:t>
      </w:r>
      <w:r w:rsidRPr="005220C9">
        <w:rPr>
          <w:rFonts w:ascii="黑体" w:eastAsia="黑体" w:hAnsi="黑体" w:cs="MS Gothic" w:hint="eastAsia"/>
          <w:lang w:eastAsia="zh-CN"/>
        </w:rPr>
        <w:t>路</w:t>
      </w:r>
      <w:r w:rsidRPr="005220C9">
        <w:rPr>
          <w:rFonts w:ascii="黑体" w:eastAsia="黑体" w:hAnsi="黑体" w:cs="微软雅黑" w:hint="eastAsia"/>
          <w:lang w:eastAsia="zh-CN"/>
        </w:rPr>
        <w:t>扫</w:t>
      </w:r>
      <w:r w:rsidRPr="005220C9">
        <w:rPr>
          <w:rFonts w:ascii="黑体" w:eastAsia="黑体" w:hAnsi="黑体" w:cs="MS Gothic" w:hint="eastAsia"/>
          <w:lang w:eastAsia="zh-CN"/>
        </w:rPr>
        <w:t>描（核心功能）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当您不确定哪条中介路径</w:t>
      </w:r>
      <w:r w:rsidRPr="005220C9">
        <w:rPr>
          <w:rFonts w:ascii="黑体" w:eastAsia="黑体" w:hAnsi="黑体" w:cs="微软雅黑" w:hint="eastAsia"/>
          <w:lang w:eastAsia="zh-CN"/>
        </w:rPr>
        <w:t>显</w:t>
      </w:r>
      <w:r w:rsidRPr="005220C9">
        <w:rPr>
          <w:rFonts w:ascii="黑体" w:eastAsia="黑体" w:hAnsi="黑体" w:cs="MS Gothic" w:hint="eastAsia"/>
          <w:lang w:eastAsia="zh-CN"/>
        </w:rPr>
        <w:t>著</w:t>
      </w:r>
      <w:r w:rsidRPr="005220C9">
        <w:rPr>
          <w:rFonts w:ascii="黑体" w:eastAsia="黑体" w:hAnsi="黑体" w:cs="微软雅黑" w:hint="eastAsia"/>
          <w:lang w:eastAsia="zh-CN"/>
        </w:rPr>
        <w:t>时</w:t>
      </w:r>
      <w:r w:rsidRPr="005220C9">
        <w:rPr>
          <w:rFonts w:ascii="黑体" w:eastAsia="黑体" w:hAnsi="黑体" w:cs="MS Gothic" w:hint="eastAsia"/>
          <w:lang w:eastAsia="zh-CN"/>
        </w:rPr>
        <w:t>，全</w:t>
      </w:r>
      <w:r w:rsidRPr="005220C9">
        <w:rPr>
          <w:rFonts w:ascii="黑体" w:eastAsia="黑体" w:hAnsi="黑体" w:cs="微软雅黑" w:hint="eastAsia"/>
          <w:lang w:eastAsia="zh-CN"/>
        </w:rPr>
        <w:t>链</w:t>
      </w:r>
      <w:r w:rsidRPr="005220C9">
        <w:rPr>
          <w:rFonts w:ascii="黑体" w:eastAsia="黑体" w:hAnsi="黑体" w:cs="MS Gothic" w:hint="eastAsia"/>
          <w:lang w:eastAsia="zh-CN"/>
        </w:rPr>
        <w:t>路</w:t>
      </w:r>
      <w:r w:rsidRPr="005220C9">
        <w:rPr>
          <w:rFonts w:ascii="黑体" w:eastAsia="黑体" w:hAnsi="黑体" w:cs="微软雅黑" w:hint="eastAsia"/>
          <w:lang w:eastAsia="zh-CN"/>
        </w:rPr>
        <w:t>扫</w:t>
      </w:r>
      <w:r w:rsidRPr="005220C9">
        <w:rPr>
          <w:rFonts w:ascii="黑体" w:eastAsia="黑体" w:hAnsi="黑体" w:cs="MS Gothic" w:hint="eastAsia"/>
          <w:lang w:eastAsia="zh-CN"/>
        </w:rPr>
        <w:t>描可以自</w:t>
      </w:r>
      <w:r w:rsidRPr="005220C9">
        <w:rPr>
          <w:rFonts w:ascii="黑体" w:eastAsia="黑体" w:hAnsi="黑体" w:cs="微软雅黑" w:hint="eastAsia"/>
          <w:lang w:eastAsia="zh-CN"/>
        </w:rPr>
        <w:t>动试</w:t>
      </w:r>
      <w:r w:rsidRPr="005220C9">
        <w:rPr>
          <w:rFonts w:ascii="黑体" w:eastAsia="黑体" w:hAnsi="黑体" w:cs="MS Gothic" w:hint="eastAsia"/>
          <w:lang w:eastAsia="zh-CN"/>
        </w:rPr>
        <w:t>遍所有</w:t>
      </w:r>
      <w:r w:rsidRPr="005220C9">
        <w:rPr>
          <w:rFonts w:ascii="黑体" w:eastAsia="黑体" w:hAnsi="黑体"/>
          <w:lang w:eastAsia="zh-CN"/>
        </w:rPr>
        <w:t xml:space="preserve"> X×M×Y </w:t>
      </w:r>
      <w:r w:rsidRPr="005220C9">
        <w:rPr>
          <w:rFonts w:ascii="黑体" w:eastAsia="黑体" w:hAnsi="黑体" w:cs="微软雅黑" w:hint="eastAsia"/>
          <w:lang w:eastAsia="zh-CN"/>
        </w:rPr>
        <w:t>组</w:t>
      </w:r>
      <w:r w:rsidRPr="005220C9">
        <w:rPr>
          <w:rFonts w:ascii="黑体" w:eastAsia="黑体" w:hAnsi="黑体" w:cs="MS Gothic" w:hint="eastAsia"/>
          <w:lang w:eastAsia="zh-CN"/>
        </w:rPr>
        <w:t>合，帮您</w:t>
      </w:r>
      <w:r w:rsidRPr="005220C9">
        <w:rPr>
          <w:rFonts w:ascii="黑体" w:eastAsia="黑体" w:hAnsi="黑体" w:cs="微软雅黑" w:hint="eastAsia"/>
          <w:lang w:eastAsia="zh-CN"/>
        </w:rPr>
        <w:t>筛选</w:t>
      </w:r>
      <w:r w:rsidRPr="005220C9">
        <w:rPr>
          <w:rFonts w:ascii="黑体" w:eastAsia="黑体" w:hAnsi="黑体" w:cs="MS Gothic" w:hint="eastAsia"/>
          <w:lang w:eastAsia="zh-CN"/>
        </w:rPr>
        <w:t>出</w:t>
      </w:r>
      <w:r w:rsidRPr="005220C9">
        <w:rPr>
          <w:rFonts w:ascii="黑体" w:eastAsia="黑体" w:hAnsi="黑体" w:cs="微软雅黑" w:hint="eastAsia"/>
          <w:lang w:eastAsia="zh-CN"/>
        </w:rPr>
        <w:t>显</w:t>
      </w:r>
      <w:r w:rsidRPr="005220C9">
        <w:rPr>
          <w:rFonts w:ascii="黑体" w:eastAsia="黑体" w:hAnsi="黑体" w:cs="MS Gothic" w:hint="eastAsia"/>
          <w:lang w:eastAsia="zh-CN"/>
        </w:rPr>
        <w:t>著的路径。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 xml:space="preserve">5.1 </w:t>
      </w:r>
      <w:proofErr w:type="gramStart"/>
      <w:r w:rsidRPr="005220C9">
        <w:rPr>
          <w:rFonts w:ascii="黑体" w:eastAsia="黑体" w:hAnsi="黑体"/>
          <w:lang w:eastAsia="zh-CN"/>
        </w:rPr>
        <w:t>二</w:t>
      </w:r>
      <w:r w:rsidRPr="005220C9">
        <w:rPr>
          <w:rFonts w:ascii="黑体" w:eastAsia="黑体" w:hAnsi="黑体" w:cs="微软雅黑" w:hint="eastAsia"/>
          <w:lang w:eastAsia="zh-CN"/>
        </w:rPr>
        <w:t>链扫</w:t>
      </w:r>
      <w:r w:rsidRPr="005220C9">
        <w:rPr>
          <w:rFonts w:ascii="黑体" w:eastAsia="黑体" w:hAnsi="黑体" w:cs="MS Gothic" w:hint="eastAsia"/>
          <w:lang w:eastAsia="zh-CN"/>
        </w:rPr>
        <w:t>描</w:t>
      </w:r>
      <w:proofErr w:type="gramEnd"/>
      <w:r w:rsidRPr="005220C9">
        <w:rPr>
          <w:rFonts w:ascii="黑体" w:eastAsia="黑体" w:hAnsi="黑体" w:cs="MS Gothic" w:hint="eastAsia"/>
          <w:lang w:eastAsia="zh-CN"/>
        </w:rPr>
        <w:t>（</w:t>
      </w:r>
      <w:r w:rsidRPr="005220C9">
        <w:rPr>
          <w:rFonts w:ascii="黑体" w:eastAsia="黑体" w:hAnsi="黑体"/>
          <w:lang w:eastAsia="zh-CN"/>
        </w:rPr>
        <w:t>X → M → Y）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切</w:t>
      </w:r>
      <w:r w:rsidRPr="005220C9">
        <w:rPr>
          <w:rFonts w:ascii="黑体" w:eastAsia="黑体" w:hAnsi="黑体" w:cs="微软雅黑" w:hint="eastAsia"/>
          <w:lang w:eastAsia="zh-CN"/>
        </w:rPr>
        <w:t>换</w:t>
      </w:r>
      <w:r w:rsidRPr="005220C9">
        <w:rPr>
          <w:rFonts w:ascii="黑体" w:eastAsia="黑体" w:hAnsi="黑体" w:cs="MS Gothic" w:hint="eastAsia"/>
          <w:lang w:eastAsia="zh-CN"/>
        </w:rPr>
        <w:t>到右上角「全</w:t>
      </w:r>
      <w:r w:rsidRPr="005220C9">
        <w:rPr>
          <w:rFonts w:ascii="黑体" w:eastAsia="黑体" w:hAnsi="黑体" w:cs="微软雅黑" w:hint="eastAsia"/>
          <w:lang w:eastAsia="zh-CN"/>
        </w:rPr>
        <w:t>链</w:t>
      </w:r>
      <w:r w:rsidRPr="005220C9">
        <w:rPr>
          <w:rFonts w:ascii="黑体" w:eastAsia="黑体" w:hAnsi="黑体" w:cs="MS Gothic" w:hint="eastAsia"/>
          <w:lang w:eastAsia="zh-CN"/>
        </w:rPr>
        <w:t>路</w:t>
      </w:r>
      <w:r w:rsidRPr="005220C9">
        <w:rPr>
          <w:rFonts w:ascii="黑体" w:eastAsia="黑体" w:hAnsi="黑体" w:cs="微软雅黑" w:hint="eastAsia"/>
          <w:lang w:eastAsia="zh-CN"/>
        </w:rPr>
        <w:t>扫</w:t>
      </w:r>
      <w:r w:rsidRPr="005220C9">
        <w:rPr>
          <w:rFonts w:ascii="黑体" w:eastAsia="黑体" w:hAnsi="黑体" w:cs="MS Gothic" w:hint="eastAsia"/>
          <w:lang w:eastAsia="zh-CN"/>
        </w:rPr>
        <w:t>描」</w:t>
      </w:r>
      <w:r w:rsidRPr="005220C9">
        <w:rPr>
          <w:rFonts w:ascii="黑体" w:eastAsia="黑体" w:hAnsi="黑体" w:cs="微软雅黑" w:hint="eastAsia"/>
          <w:lang w:eastAsia="zh-CN"/>
        </w:rPr>
        <w:t>标签页</w:t>
      </w:r>
      <w:r w:rsidRPr="005220C9">
        <w:rPr>
          <w:rFonts w:ascii="黑体" w:eastAsia="黑体" w:hAnsi="黑体" w:cs="MS Gothic" w:hint="eastAsia"/>
          <w:lang w:eastAsia="zh-CN"/>
        </w:rPr>
        <w:t>，确</w:t>
      </w:r>
      <w:r w:rsidRPr="005220C9">
        <w:rPr>
          <w:rFonts w:ascii="黑体" w:eastAsia="黑体" w:hAnsi="黑体" w:cs="微软雅黑" w:hint="eastAsia"/>
          <w:lang w:eastAsia="zh-CN"/>
        </w:rPr>
        <w:t>认选</w:t>
      </w:r>
      <w:r w:rsidRPr="005220C9">
        <w:rPr>
          <w:rFonts w:ascii="黑体" w:eastAsia="黑体" w:hAnsi="黑体" w:cs="MS Gothic" w:hint="eastAsia"/>
          <w:lang w:eastAsia="zh-CN"/>
        </w:rPr>
        <w:t>中「</w:t>
      </w:r>
      <w:proofErr w:type="gramStart"/>
      <w:r w:rsidRPr="005220C9">
        <w:rPr>
          <w:rFonts w:ascii="黑体" w:eastAsia="黑体" w:hAnsi="黑体" w:cs="MS Gothic" w:hint="eastAsia"/>
          <w:lang w:eastAsia="zh-CN"/>
        </w:rPr>
        <w:t>二</w:t>
      </w:r>
      <w:r w:rsidRPr="005220C9">
        <w:rPr>
          <w:rFonts w:ascii="黑体" w:eastAsia="黑体" w:hAnsi="黑体" w:cs="微软雅黑" w:hint="eastAsia"/>
          <w:lang w:eastAsia="zh-CN"/>
        </w:rPr>
        <w:t>链</w:t>
      </w:r>
      <w:proofErr w:type="gramEnd"/>
      <w:r w:rsidRPr="005220C9">
        <w:rPr>
          <w:rFonts w:ascii="黑体" w:eastAsia="黑体" w:hAnsi="黑体"/>
          <w:lang w:eastAsia="zh-CN"/>
        </w:rPr>
        <w:t xml:space="preserve"> X→M→Y」，点</w:t>
      </w:r>
      <w:r w:rsidRPr="005220C9">
        <w:rPr>
          <w:rFonts w:ascii="黑体" w:eastAsia="黑体" w:hAnsi="黑体" w:cs="微软雅黑" w:hint="eastAsia"/>
          <w:lang w:eastAsia="zh-CN"/>
        </w:rPr>
        <w:t>击</w:t>
      </w:r>
      <w:r w:rsidRPr="005220C9">
        <w:rPr>
          <w:rFonts w:ascii="黑体" w:eastAsia="黑体" w:hAnsi="黑体" w:cs="MS Gothic" w:hint="eastAsia"/>
          <w:lang w:eastAsia="zh-CN"/>
        </w:rPr>
        <w:t>「</w:t>
      </w:r>
      <w:r w:rsidRPr="005220C9">
        <w:rPr>
          <w:rFonts w:ascii="黑体" w:eastAsia="黑体" w:hAnsi="黑体" w:cs="微软雅黑" w:hint="eastAsia"/>
          <w:lang w:eastAsia="zh-CN"/>
        </w:rPr>
        <w:t>扫</w:t>
      </w:r>
      <w:r w:rsidRPr="005220C9">
        <w:rPr>
          <w:rFonts w:ascii="黑体" w:eastAsia="黑体" w:hAnsi="黑体" w:cs="MS Gothic" w:hint="eastAsia"/>
          <w:lang w:eastAsia="zh-CN"/>
        </w:rPr>
        <w:t>描」。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系</w:t>
      </w:r>
      <w:r w:rsidRPr="005220C9">
        <w:rPr>
          <w:rFonts w:ascii="黑体" w:eastAsia="黑体" w:hAnsi="黑体" w:cs="微软雅黑" w:hint="eastAsia"/>
          <w:lang w:eastAsia="zh-CN"/>
        </w:rPr>
        <w:t>统</w:t>
      </w:r>
      <w:r w:rsidRPr="005220C9">
        <w:rPr>
          <w:rFonts w:ascii="黑体" w:eastAsia="黑体" w:hAnsi="黑体" w:cs="MS Gothic" w:hint="eastAsia"/>
          <w:lang w:eastAsia="zh-CN"/>
        </w:rPr>
        <w:t>会遍</w:t>
      </w:r>
      <w:r w:rsidRPr="005220C9">
        <w:rPr>
          <w:rFonts w:ascii="黑体" w:eastAsia="黑体" w:hAnsi="黑体" w:cs="微软雅黑" w:hint="eastAsia"/>
          <w:lang w:eastAsia="zh-CN"/>
        </w:rPr>
        <w:t>历</w:t>
      </w:r>
      <w:r w:rsidRPr="005220C9">
        <w:rPr>
          <w:rFonts w:ascii="黑体" w:eastAsia="黑体" w:hAnsi="黑体" w:cs="MS Gothic" w:hint="eastAsia"/>
          <w:lang w:eastAsia="zh-CN"/>
        </w:rPr>
        <w:t>：</w:t>
      </w:r>
      <w:r w:rsidRPr="005220C9">
        <w:rPr>
          <w:rFonts w:ascii="黑体" w:eastAsia="黑体" w:hAnsi="黑体"/>
          <w:lang w:eastAsia="zh-CN"/>
        </w:rPr>
        <w:t xml:space="preserve">X </w:t>
      </w:r>
      <w:proofErr w:type="gramStart"/>
      <w:r w:rsidRPr="005220C9">
        <w:rPr>
          <w:rFonts w:ascii="黑体" w:eastAsia="黑体" w:hAnsi="黑体"/>
          <w:lang w:eastAsia="zh-CN"/>
        </w:rPr>
        <w:t>框每个</w:t>
      </w:r>
      <w:proofErr w:type="gramEnd"/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</w:t>
      </w:r>
      <w:r w:rsidRPr="005220C9">
        <w:rPr>
          <w:rFonts w:ascii="黑体" w:eastAsia="黑体" w:hAnsi="黑体"/>
          <w:lang w:eastAsia="zh-CN"/>
        </w:rPr>
        <w:t xml:space="preserve"> × M </w:t>
      </w:r>
      <w:proofErr w:type="gramStart"/>
      <w:r w:rsidRPr="005220C9">
        <w:rPr>
          <w:rFonts w:ascii="黑体" w:eastAsia="黑体" w:hAnsi="黑体"/>
          <w:lang w:eastAsia="zh-CN"/>
        </w:rPr>
        <w:t>框每个</w:t>
      </w:r>
      <w:proofErr w:type="gramEnd"/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</w:t>
      </w:r>
      <w:r w:rsidRPr="005220C9">
        <w:rPr>
          <w:rFonts w:ascii="黑体" w:eastAsia="黑体" w:hAnsi="黑体"/>
          <w:lang w:eastAsia="zh-CN"/>
        </w:rPr>
        <w:t xml:space="preserve"> × Y </w:t>
      </w:r>
      <w:proofErr w:type="gramStart"/>
      <w:r w:rsidRPr="005220C9">
        <w:rPr>
          <w:rFonts w:ascii="黑体" w:eastAsia="黑体" w:hAnsi="黑体"/>
          <w:lang w:eastAsia="zh-CN"/>
        </w:rPr>
        <w:t>框每个</w:t>
      </w:r>
      <w:proofErr w:type="gramEnd"/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量，逐条运行完整的</w:t>
      </w:r>
      <w:r w:rsidRPr="005220C9">
        <w:rPr>
          <w:rFonts w:ascii="黑体" w:eastAsia="黑体" w:hAnsi="黑体"/>
          <w:lang w:eastAsia="zh-CN"/>
        </w:rPr>
        <w:t xml:space="preserve"> Bootstrap </w:t>
      </w:r>
      <w:r w:rsidRPr="005220C9">
        <w:rPr>
          <w:rFonts w:ascii="黑体" w:eastAsia="黑体" w:hAnsi="黑体" w:cs="微软雅黑" w:hint="eastAsia"/>
          <w:lang w:eastAsia="zh-CN"/>
        </w:rPr>
        <w:t>检验</w:t>
      </w:r>
      <w:r w:rsidRPr="005220C9">
        <w:rPr>
          <w:rFonts w:ascii="黑体" w:eastAsia="黑体" w:hAnsi="黑体" w:cs="MS Gothic" w:hint="eastAsia"/>
          <w:lang w:eastAsia="zh-CN"/>
        </w:rPr>
        <w:t>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 w:cs="微软雅黑" w:hint="eastAsia"/>
          <w:lang w:eastAsia="zh-CN"/>
        </w:rPr>
        <w:t>扫</w:t>
      </w:r>
      <w:r w:rsidRPr="005220C9">
        <w:rPr>
          <w:rFonts w:ascii="黑体" w:eastAsia="黑体" w:hAnsi="黑体" w:cs="MS Gothic" w:hint="eastAsia"/>
          <w:lang w:eastAsia="zh-CN"/>
        </w:rPr>
        <w:t>描完成后自</w:t>
      </w:r>
      <w:r w:rsidRPr="005220C9">
        <w:rPr>
          <w:rFonts w:ascii="黑体" w:eastAsia="黑体" w:hAnsi="黑体" w:cs="微软雅黑" w:hint="eastAsia"/>
          <w:lang w:eastAsia="zh-CN"/>
        </w:rPr>
        <w:t>动弹</w:t>
      </w:r>
      <w:r w:rsidRPr="005220C9">
        <w:rPr>
          <w:rFonts w:ascii="黑体" w:eastAsia="黑体" w:hAnsi="黑体" w:cs="MS Gothic" w:hint="eastAsia"/>
          <w:lang w:eastAsia="zh-CN"/>
        </w:rPr>
        <w:t>出大窗口展示完整表格，</w:t>
      </w:r>
      <w:r w:rsidRPr="005220C9">
        <w:rPr>
          <w:rFonts w:ascii="黑体" w:eastAsia="黑体" w:hAnsi="黑体" w:cs="微软雅黑" w:hint="eastAsia"/>
          <w:lang w:eastAsia="zh-CN"/>
        </w:rPr>
        <w:t>结</w:t>
      </w:r>
      <w:r w:rsidRPr="005220C9">
        <w:rPr>
          <w:rFonts w:ascii="黑体" w:eastAsia="黑体" w:hAnsi="黑体" w:cs="MS Gothic" w:hint="eastAsia"/>
          <w:lang w:eastAsia="zh-CN"/>
        </w:rPr>
        <w:t>果</w:t>
      </w:r>
      <w:proofErr w:type="gramStart"/>
      <w:r w:rsidRPr="005220C9">
        <w:rPr>
          <w:rFonts w:ascii="黑体" w:eastAsia="黑体" w:hAnsi="黑体" w:cs="MS Gothic" w:hint="eastAsia"/>
          <w:lang w:eastAsia="zh-CN"/>
        </w:rPr>
        <w:t>按</w:t>
      </w:r>
      <w:r w:rsidRPr="005220C9">
        <w:rPr>
          <w:rFonts w:ascii="黑体" w:eastAsia="黑体" w:hAnsi="黑体" w:cs="微软雅黑" w:hint="eastAsia"/>
          <w:lang w:eastAsia="zh-CN"/>
        </w:rPr>
        <w:t>显</w:t>
      </w:r>
      <w:r w:rsidRPr="005220C9">
        <w:rPr>
          <w:rFonts w:ascii="黑体" w:eastAsia="黑体" w:hAnsi="黑体" w:cs="MS Gothic" w:hint="eastAsia"/>
          <w:lang w:eastAsia="zh-CN"/>
        </w:rPr>
        <w:t>著</w:t>
      </w:r>
      <w:proofErr w:type="gramEnd"/>
      <w:r w:rsidRPr="005220C9">
        <w:rPr>
          <w:rFonts w:ascii="黑体" w:eastAsia="黑体" w:hAnsi="黑体" w:cs="MS Gothic" w:hint="eastAsia"/>
          <w:lang w:eastAsia="zh-CN"/>
        </w:rPr>
        <w:t>性排序（</w:t>
      </w:r>
      <w:r w:rsidRPr="005220C9">
        <w:rPr>
          <w:rFonts w:ascii="黑体" w:eastAsia="黑体" w:hAnsi="黑体" w:cs="Segoe UI Symbol"/>
          <w:lang w:eastAsia="zh-CN"/>
        </w:rPr>
        <w:t>★</w:t>
      </w:r>
      <w:r w:rsidRPr="005220C9">
        <w:rPr>
          <w:rFonts w:ascii="黑体" w:eastAsia="黑体" w:hAnsi="黑体"/>
          <w:lang w:eastAsia="zh-CN"/>
        </w:rPr>
        <w:t xml:space="preserve"> </w:t>
      </w:r>
      <w:r w:rsidRPr="005220C9">
        <w:rPr>
          <w:rFonts w:ascii="黑体" w:eastAsia="黑体" w:hAnsi="黑体" w:cs="微软雅黑" w:hint="eastAsia"/>
          <w:lang w:eastAsia="zh-CN"/>
        </w:rPr>
        <w:t>优</w:t>
      </w:r>
      <w:r w:rsidRPr="005220C9">
        <w:rPr>
          <w:rFonts w:ascii="黑体" w:eastAsia="黑体" w:hAnsi="黑体" w:cs="MS Gothic" w:hint="eastAsia"/>
          <w:lang w:eastAsia="zh-CN"/>
        </w:rPr>
        <w:t>先）。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</w:rPr>
      </w:pPr>
      <w:proofErr w:type="spellStart"/>
      <w:r w:rsidRPr="005220C9">
        <w:rPr>
          <w:rFonts w:ascii="黑体" w:eastAsia="黑体" w:hAnsi="黑体"/>
        </w:rPr>
        <w:t>表格列</w:t>
      </w:r>
      <w:r w:rsidRPr="005220C9">
        <w:rPr>
          <w:rFonts w:ascii="黑体" w:eastAsia="黑体" w:hAnsi="黑体" w:cs="微软雅黑" w:hint="eastAsia"/>
        </w:rPr>
        <w:t>说</w:t>
      </w:r>
      <w:r w:rsidRPr="005220C9">
        <w:rPr>
          <w:rFonts w:ascii="黑体" w:eastAsia="黑体" w:hAnsi="黑体" w:cs="MS Gothic" w:hint="eastAsia"/>
        </w:rPr>
        <w:t>明：</w:t>
      </w:r>
      <w:r w:rsidRPr="005220C9">
        <w:rPr>
          <w:rFonts w:ascii="黑体" w:eastAsia="黑体" w:hAnsi="黑体"/>
        </w:rPr>
        <w:t>X</w:t>
      </w:r>
      <w:proofErr w:type="spellEnd"/>
      <w:r w:rsidRPr="005220C9">
        <w:rPr>
          <w:rFonts w:ascii="黑体" w:eastAsia="黑体" w:hAnsi="黑体"/>
        </w:rPr>
        <w:t xml:space="preserve"> / M / Y / a / b / c' / </w:t>
      </w:r>
      <w:proofErr w:type="spellStart"/>
      <w:r w:rsidRPr="005220C9">
        <w:rPr>
          <w:rFonts w:ascii="黑体" w:eastAsia="黑体" w:hAnsi="黑体" w:cs="微软雅黑" w:hint="eastAsia"/>
        </w:rPr>
        <w:t>间</w:t>
      </w:r>
      <w:r w:rsidRPr="005220C9">
        <w:rPr>
          <w:rFonts w:ascii="黑体" w:eastAsia="黑体" w:hAnsi="黑体" w:cs="MS Gothic" w:hint="eastAsia"/>
        </w:rPr>
        <w:t>接</w:t>
      </w:r>
      <w:proofErr w:type="spellEnd"/>
      <w:r w:rsidRPr="005220C9">
        <w:rPr>
          <w:rFonts w:ascii="黑体" w:eastAsia="黑体" w:hAnsi="黑体"/>
        </w:rPr>
        <w:t xml:space="preserve"> / </w:t>
      </w:r>
      <w:proofErr w:type="spellStart"/>
      <w:r w:rsidRPr="005220C9">
        <w:rPr>
          <w:rFonts w:ascii="黑体" w:eastAsia="黑体" w:hAnsi="黑体"/>
        </w:rPr>
        <w:t>占比</w:t>
      </w:r>
      <w:proofErr w:type="spellEnd"/>
      <w:r w:rsidRPr="005220C9">
        <w:rPr>
          <w:rFonts w:ascii="黑体" w:eastAsia="黑体" w:hAnsi="黑体"/>
        </w:rPr>
        <w:t xml:space="preserve"> / R</w:t>
      </w:r>
      <w:r w:rsidRPr="005220C9">
        <w:rPr>
          <w:rFonts w:ascii="Calibri" w:eastAsia="黑体" w:hAnsi="Calibri" w:cs="Calibri"/>
        </w:rPr>
        <w:t>²</w:t>
      </w:r>
      <w:r w:rsidRPr="005220C9">
        <w:rPr>
          <w:rFonts w:ascii="黑体" w:eastAsia="黑体" w:hAnsi="黑体"/>
        </w:rPr>
        <w:t xml:space="preserve"> / </w:t>
      </w:r>
      <w:proofErr w:type="spellStart"/>
      <w:r w:rsidRPr="005220C9">
        <w:rPr>
          <w:rFonts w:ascii="黑体" w:eastAsia="黑体" w:hAnsi="黑体"/>
        </w:rPr>
        <w:t>BootCI</w:t>
      </w:r>
      <w:proofErr w:type="spellEnd"/>
      <w:r w:rsidRPr="005220C9">
        <w:rPr>
          <w:rFonts w:ascii="黑体" w:eastAsia="黑体" w:hAnsi="黑体"/>
        </w:rPr>
        <w:t xml:space="preserve"> / </w:t>
      </w:r>
      <w:proofErr w:type="spellStart"/>
      <w:r w:rsidRPr="005220C9">
        <w:rPr>
          <w:rFonts w:ascii="黑体" w:eastAsia="黑体" w:hAnsi="黑体" w:cs="微软雅黑" w:hint="eastAsia"/>
        </w:rPr>
        <w:t>显</w:t>
      </w:r>
      <w:r w:rsidRPr="005220C9">
        <w:rPr>
          <w:rFonts w:ascii="黑体" w:eastAsia="黑体" w:hAnsi="黑体" w:cs="MS Gothic" w:hint="eastAsia"/>
        </w:rPr>
        <w:t>著</w:t>
      </w:r>
      <w:proofErr w:type="spellEnd"/>
      <w:r w:rsidRPr="005220C9">
        <w:rPr>
          <w:rFonts w:ascii="黑体" w:eastAsia="黑体" w:hAnsi="黑体"/>
        </w:rPr>
        <w:t xml:space="preserve"> / n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</w:rPr>
      </w:pPr>
      <w:r w:rsidRPr="005220C9">
        <w:rPr>
          <w:rFonts w:ascii="黑体" w:eastAsia="黑体" w:hAnsi="黑体" w:cs="Segoe UI Symbol"/>
        </w:rPr>
        <w:t>★</w:t>
      </w:r>
      <w:r w:rsidRPr="005220C9">
        <w:rPr>
          <w:rFonts w:ascii="黑体" w:eastAsia="黑体" w:hAnsi="黑体"/>
        </w:rPr>
        <w:t xml:space="preserve"> = Bootstrap 95%CI </w:t>
      </w:r>
      <w:proofErr w:type="spellStart"/>
      <w:r w:rsidRPr="005220C9">
        <w:rPr>
          <w:rFonts w:ascii="黑体" w:eastAsia="黑体" w:hAnsi="黑体"/>
        </w:rPr>
        <w:t>不跨零，中介成立</w:t>
      </w:r>
      <w:proofErr w:type="spellEnd"/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proofErr w:type="spellStart"/>
      <w:r w:rsidRPr="005220C9">
        <w:rPr>
          <w:rFonts w:ascii="黑体" w:eastAsia="黑体" w:hAnsi="黑体"/>
        </w:rPr>
        <w:t>提示：</w:t>
      </w:r>
      <w:r w:rsidRPr="005220C9">
        <w:rPr>
          <w:rFonts w:ascii="黑体" w:eastAsia="黑体" w:hAnsi="黑体" w:cs="微软雅黑" w:hint="eastAsia"/>
        </w:rPr>
        <w:t>扫</w:t>
      </w:r>
      <w:r w:rsidRPr="005220C9">
        <w:rPr>
          <w:rFonts w:ascii="黑体" w:eastAsia="黑体" w:hAnsi="黑体" w:cs="MS Gothic" w:hint="eastAsia"/>
        </w:rPr>
        <w:t>描前</w:t>
      </w:r>
      <w:r w:rsidRPr="005220C9">
        <w:rPr>
          <w:rFonts w:ascii="黑体" w:eastAsia="黑体" w:hAnsi="黑体" w:cs="微软雅黑" w:hint="eastAsia"/>
        </w:rPr>
        <w:t>请</w:t>
      </w:r>
      <w:r w:rsidRPr="005220C9">
        <w:rPr>
          <w:rFonts w:ascii="黑体" w:eastAsia="黑体" w:hAnsi="黑体" w:cs="MS Gothic" w:hint="eastAsia"/>
        </w:rPr>
        <w:t>确</w:t>
      </w:r>
      <w:r w:rsidRPr="005220C9">
        <w:rPr>
          <w:rFonts w:ascii="黑体" w:eastAsia="黑体" w:hAnsi="黑体" w:cs="微软雅黑" w:hint="eastAsia"/>
        </w:rPr>
        <w:t>认</w:t>
      </w:r>
      <w:proofErr w:type="spellEnd"/>
      <w:r w:rsidRPr="005220C9">
        <w:rPr>
          <w:rFonts w:ascii="黑体" w:eastAsia="黑体" w:hAnsi="黑体"/>
        </w:rPr>
        <w:t xml:space="preserve"> X、M、Y </w:t>
      </w:r>
      <w:proofErr w:type="spellStart"/>
      <w:r w:rsidRPr="005220C9">
        <w:rPr>
          <w:rFonts w:ascii="黑体" w:eastAsia="黑体" w:hAnsi="黑体"/>
        </w:rPr>
        <w:t>框</w:t>
      </w:r>
      <w:r w:rsidRPr="005220C9">
        <w:rPr>
          <w:rFonts w:ascii="黑体" w:eastAsia="黑体" w:hAnsi="黑体" w:cs="微软雅黑" w:hint="eastAsia"/>
        </w:rPr>
        <w:t>变</w:t>
      </w:r>
      <w:r w:rsidRPr="005220C9">
        <w:rPr>
          <w:rFonts w:ascii="黑体" w:eastAsia="黑体" w:hAnsi="黑体" w:cs="MS Gothic" w:hint="eastAsia"/>
        </w:rPr>
        <w:t>量分配正确</w:t>
      </w:r>
      <w:proofErr w:type="spellEnd"/>
      <w:r w:rsidRPr="005220C9">
        <w:rPr>
          <w:rFonts w:ascii="黑体" w:eastAsia="黑体" w:hAnsi="黑体" w:cs="MS Gothic" w:hint="eastAsia"/>
        </w:rPr>
        <w:t>。</w:t>
      </w:r>
      <w:r w:rsidRPr="005220C9">
        <w:rPr>
          <w:rFonts w:ascii="黑体" w:eastAsia="黑体" w:hAnsi="黑体" w:cs="微软雅黑" w:hint="eastAsia"/>
          <w:lang w:eastAsia="zh-CN"/>
        </w:rPr>
        <w:t>组</w:t>
      </w:r>
      <w:r w:rsidRPr="005220C9">
        <w:rPr>
          <w:rFonts w:ascii="黑体" w:eastAsia="黑体" w:hAnsi="黑体" w:cs="MS Gothic" w:hint="eastAsia"/>
          <w:lang w:eastAsia="zh-CN"/>
        </w:rPr>
        <w:t>合数</w:t>
      </w:r>
      <w:r w:rsidRPr="005220C9">
        <w:rPr>
          <w:rFonts w:ascii="黑体" w:eastAsia="黑体" w:hAnsi="黑体" w:cs="微软雅黑" w:hint="eastAsia"/>
          <w:lang w:eastAsia="zh-CN"/>
        </w:rPr>
        <w:t>较</w:t>
      </w:r>
      <w:r w:rsidRPr="005220C9">
        <w:rPr>
          <w:rFonts w:ascii="黑体" w:eastAsia="黑体" w:hAnsi="黑体" w:cs="MS Gothic" w:hint="eastAsia"/>
          <w:lang w:eastAsia="zh-CN"/>
        </w:rPr>
        <w:t>多</w:t>
      </w:r>
      <w:r w:rsidRPr="005220C9">
        <w:rPr>
          <w:rFonts w:ascii="黑体" w:eastAsia="黑体" w:hAnsi="黑体" w:cs="微软雅黑" w:hint="eastAsia"/>
          <w:lang w:eastAsia="zh-CN"/>
        </w:rPr>
        <w:t>时</w:t>
      </w:r>
      <w:r w:rsidRPr="005220C9">
        <w:rPr>
          <w:rFonts w:ascii="黑体" w:eastAsia="黑体" w:hAnsi="黑体" w:cs="MS Gothic" w:hint="eastAsia"/>
          <w:lang w:eastAsia="zh-CN"/>
        </w:rPr>
        <w:t>会</w:t>
      </w:r>
      <w:r w:rsidRPr="005220C9">
        <w:rPr>
          <w:rFonts w:ascii="黑体" w:eastAsia="黑体" w:hAnsi="黑体" w:cs="微软雅黑" w:hint="eastAsia"/>
          <w:lang w:eastAsia="zh-CN"/>
        </w:rPr>
        <w:t>弹</w:t>
      </w:r>
      <w:r w:rsidRPr="005220C9">
        <w:rPr>
          <w:rFonts w:ascii="黑体" w:eastAsia="黑体" w:hAnsi="黑体" w:cs="MS Gothic" w:hint="eastAsia"/>
          <w:lang w:eastAsia="zh-CN"/>
        </w:rPr>
        <w:t>出</w:t>
      </w:r>
      <w:r w:rsidRPr="005220C9">
        <w:rPr>
          <w:rFonts w:ascii="黑体" w:eastAsia="黑体" w:hAnsi="黑体" w:cs="微软雅黑" w:hint="eastAsia"/>
          <w:lang w:eastAsia="zh-CN"/>
        </w:rPr>
        <w:t>预</w:t>
      </w:r>
      <w:r w:rsidRPr="005220C9">
        <w:rPr>
          <w:rFonts w:ascii="黑体" w:eastAsia="黑体" w:hAnsi="黑体" w:cs="MS Gothic" w:hint="eastAsia"/>
          <w:lang w:eastAsia="zh-CN"/>
        </w:rPr>
        <w:t>估</w:t>
      </w:r>
      <w:r w:rsidRPr="005220C9">
        <w:rPr>
          <w:rFonts w:ascii="黑体" w:eastAsia="黑体" w:hAnsi="黑体" w:cs="微软雅黑" w:hint="eastAsia"/>
          <w:lang w:eastAsia="zh-CN"/>
        </w:rPr>
        <w:t>时间</w:t>
      </w:r>
      <w:r w:rsidRPr="005220C9">
        <w:rPr>
          <w:rFonts w:ascii="黑体" w:eastAsia="黑体" w:hAnsi="黑体" w:cs="MS Gothic" w:hint="eastAsia"/>
          <w:lang w:eastAsia="zh-CN"/>
        </w:rPr>
        <w:t>确</w:t>
      </w:r>
      <w:r w:rsidRPr="005220C9">
        <w:rPr>
          <w:rFonts w:ascii="黑体" w:eastAsia="黑体" w:hAnsi="黑体" w:cs="微软雅黑" w:hint="eastAsia"/>
          <w:lang w:eastAsia="zh-CN"/>
        </w:rPr>
        <w:t>认</w:t>
      </w:r>
      <w:r w:rsidRPr="005220C9">
        <w:rPr>
          <w:rFonts w:ascii="黑体" w:eastAsia="黑体" w:hAnsi="黑体" w:cs="MS Gothic" w:hint="eastAsia"/>
          <w:lang w:eastAsia="zh-CN"/>
        </w:rPr>
        <w:t>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5.2 三</w:t>
      </w:r>
      <w:r w:rsidRPr="005220C9">
        <w:rPr>
          <w:rFonts w:ascii="黑体" w:eastAsia="黑体" w:hAnsi="黑体" w:cs="微软雅黑" w:hint="eastAsia"/>
          <w:lang w:eastAsia="zh-CN"/>
        </w:rPr>
        <w:t>链扫</w:t>
      </w:r>
      <w:r w:rsidRPr="005220C9">
        <w:rPr>
          <w:rFonts w:ascii="黑体" w:eastAsia="黑体" w:hAnsi="黑体" w:cs="MS Gothic" w:hint="eastAsia"/>
          <w:lang w:eastAsia="zh-CN"/>
        </w:rPr>
        <w:t>描（</w:t>
      </w:r>
      <w:r w:rsidRPr="005220C9">
        <w:rPr>
          <w:rFonts w:ascii="黑体" w:eastAsia="黑体" w:hAnsi="黑体"/>
          <w:lang w:eastAsia="zh-CN"/>
        </w:rPr>
        <w:t>X → M1 → M2 → Y）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 w:cs="微软雅黑" w:hint="eastAsia"/>
          <w:lang w:eastAsia="zh-CN"/>
        </w:rPr>
        <w:t>选</w:t>
      </w:r>
      <w:r w:rsidRPr="005220C9">
        <w:rPr>
          <w:rFonts w:ascii="黑体" w:eastAsia="黑体" w:hAnsi="黑体" w:cs="MS Gothic" w:hint="eastAsia"/>
          <w:lang w:eastAsia="zh-CN"/>
        </w:rPr>
        <w:t>中「三</w:t>
      </w:r>
      <w:r w:rsidRPr="005220C9">
        <w:rPr>
          <w:rFonts w:ascii="黑体" w:eastAsia="黑体" w:hAnsi="黑体" w:cs="微软雅黑" w:hint="eastAsia"/>
          <w:lang w:eastAsia="zh-CN"/>
        </w:rPr>
        <w:t>链</w:t>
      </w:r>
      <w:r w:rsidRPr="005220C9">
        <w:rPr>
          <w:rFonts w:ascii="黑体" w:eastAsia="黑体" w:hAnsi="黑体"/>
          <w:lang w:eastAsia="zh-CN"/>
        </w:rPr>
        <w:t xml:space="preserve"> X→M1→M2→Y」后</w:t>
      </w:r>
      <w:r w:rsidRPr="005220C9">
        <w:rPr>
          <w:rFonts w:ascii="黑体" w:eastAsia="黑体" w:hAnsi="黑体" w:cs="微软雅黑" w:hint="eastAsia"/>
          <w:lang w:eastAsia="zh-CN"/>
        </w:rPr>
        <w:t>扫</w:t>
      </w:r>
      <w:r w:rsidRPr="005220C9">
        <w:rPr>
          <w:rFonts w:ascii="黑体" w:eastAsia="黑体" w:hAnsi="黑体" w:cs="MS Gothic" w:hint="eastAsia"/>
          <w:lang w:eastAsia="zh-CN"/>
        </w:rPr>
        <w:t>描。</w:t>
      </w:r>
      <w:r w:rsidRPr="005220C9">
        <w:rPr>
          <w:rFonts w:ascii="黑体" w:eastAsia="黑体" w:hAnsi="黑体"/>
          <w:lang w:eastAsia="zh-CN"/>
        </w:rPr>
        <w:t>M 框的前一半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量作</w:t>
      </w:r>
      <w:r w:rsidRPr="005220C9">
        <w:rPr>
          <w:rFonts w:ascii="黑体" w:eastAsia="黑体" w:hAnsi="黑体" w:cs="微软雅黑" w:hint="eastAsia"/>
          <w:lang w:eastAsia="zh-CN"/>
        </w:rPr>
        <w:t>为</w:t>
      </w:r>
      <w:r w:rsidRPr="005220C9">
        <w:rPr>
          <w:rFonts w:ascii="黑体" w:eastAsia="黑体" w:hAnsi="黑体"/>
          <w:lang w:eastAsia="zh-CN"/>
        </w:rPr>
        <w:t xml:space="preserve"> M1（第一中介），后一半作</w:t>
      </w:r>
      <w:r w:rsidRPr="005220C9">
        <w:rPr>
          <w:rFonts w:ascii="黑体" w:eastAsia="黑体" w:hAnsi="黑体" w:cs="微软雅黑" w:hint="eastAsia"/>
          <w:lang w:eastAsia="zh-CN"/>
        </w:rPr>
        <w:t>为</w:t>
      </w:r>
      <w:r w:rsidRPr="005220C9">
        <w:rPr>
          <w:rFonts w:ascii="黑体" w:eastAsia="黑体" w:hAnsi="黑体"/>
          <w:lang w:eastAsia="zh-CN"/>
        </w:rPr>
        <w:t xml:space="preserve"> M2（第二中介）。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 xml:space="preserve">例：M 框有 4 </w:t>
      </w:r>
      <w:proofErr w:type="gramStart"/>
      <w:r w:rsidRPr="005220C9">
        <w:rPr>
          <w:rFonts w:ascii="黑体" w:eastAsia="黑体" w:hAnsi="黑体"/>
          <w:lang w:eastAsia="zh-CN"/>
        </w:rPr>
        <w:t>个</w:t>
      </w:r>
      <w:proofErr w:type="gramEnd"/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</w:t>
      </w:r>
      <w:r w:rsidRPr="005220C9">
        <w:rPr>
          <w:rFonts w:ascii="黑体" w:eastAsia="黑体" w:hAnsi="黑体"/>
          <w:lang w:eastAsia="zh-CN"/>
        </w:rPr>
        <w:t xml:space="preserve"> [</w:t>
      </w:r>
      <w:r w:rsidRPr="005220C9">
        <w:rPr>
          <w:rFonts w:ascii="黑体" w:eastAsia="黑体" w:hAnsi="黑体" w:cs="微软雅黑" w:hint="eastAsia"/>
          <w:lang w:eastAsia="zh-CN"/>
        </w:rPr>
        <w:t>酶</w:t>
      </w:r>
      <w:r w:rsidRPr="005220C9">
        <w:rPr>
          <w:rFonts w:ascii="黑体" w:eastAsia="黑体" w:hAnsi="黑体" w:cs="MS Gothic" w:hint="eastAsia"/>
          <w:lang w:eastAsia="zh-CN"/>
        </w:rPr>
        <w:t>活性</w:t>
      </w:r>
      <w:r w:rsidRPr="005220C9">
        <w:rPr>
          <w:rFonts w:ascii="黑体" w:eastAsia="黑体" w:hAnsi="黑体"/>
          <w:lang w:eastAsia="zh-CN"/>
        </w:rPr>
        <w:t>, 微生物量, 硝</w:t>
      </w:r>
      <w:r w:rsidRPr="005220C9">
        <w:rPr>
          <w:rFonts w:ascii="黑体" w:eastAsia="黑体" w:hAnsi="黑体" w:cs="微软雅黑" w:hint="eastAsia"/>
          <w:lang w:eastAsia="zh-CN"/>
        </w:rPr>
        <w:t>态</w:t>
      </w:r>
      <w:r w:rsidRPr="005220C9">
        <w:rPr>
          <w:rFonts w:ascii="黑体" w:eastAsia="黑体" w:hAnsi="黑体" w:cs="MS Gothic" w:hint="eastAsia"/>
          <w:lang w:eastAsia="zh-CN"/>
        </w:rPr>
        <w:t>氮</w:t>
      </w:r>
      <w:r w:rsidRPr="005220C9">
        <w:rPr>
          <w:rFonts w:ascii="黑体" w:eastAsia="黑体" w:hAnsi="黑体"/>
          <w:lang w:eastAsia="zh-CN"/>
        </w:rPr>
        <w:t>, 速效磷]，</w:t>
      </w:r>
      <w:r w:rsidRPr="005220C9">
        <w:rPr>
          <w:rFonts w:ascii="黑体" w:eastAsia="黑体" w:hAnsi="黑体" w:cs="微软雅黑" w:hint="eastAsia"/>
          <w:lang w:eastAsia="zh-CN"/>
        </w:rPr>
        <w:t>则</w:t>
      </w:r>
      <w:r w:rsidRPr="005220C9">
        <w:rPr>
          <w:rFonts w:ascii="黑体" w:eastAsia="黑体" w:hAnsi="黑体"/>
          <w:lang w:eastAsia="zh-CN"/>
        </w:rPr>
        <w:t xml:space="preserve"> M1 = 前 2 </w:t>
      </w:r>
      <w:proofErr w:type="gramStart"/>
      <w:r w:rsidRPr="005220C9">
        <w:rPr>
          <w:rFonts w:ascii="黑体" w:eastAsia="黑体" w:hAnsi="黑体"/>
          <w:lang w:eastAsia="zh-CN"/>
        </w:rPr>
        <w:t>个</w:t>
      </w:r>
      <w:proofErr w:type="gramEnd"/>
      <w:r w:rsidRPr="005220C9">
        <w:rPr>
          <w:rFonts w:ascii="黑体" w:eastAsia="黑体" w:hAnsi="黑体"/>
          <w:lang w:eastAsia="zh-CN"/>
        </w:rPr>
        <w:t xml:space="preserve">，M2 = 后 2 </w:t>
      </w:r>
      <w:proofErr w:type="gramStart"/>
      <w:r w:rsidRPr="005220C9">
        <w:rPr>
          <w:rFonts w:ascii="黑体" w:eastAsia="黑体" w:hAnsi="黑体"/>
          <w:lang w:eastAsia="zh-CN"/>
        </w:rPr>
        <w:t>个</w:t>
      </w:r>
      <w:proofErr w:type="gramEnd"/>
      <w:r w:rsidRPr="005220C9">
        <w:rPr>
          <w:rFonts w:ascii="黑体" w:eastAsia="黑体" w:hAnsi="黑体"/>
          <w:lang w:eastAsia="zh-CN"/>
        </w:rPr>
        <w:t>，共</w:t>
      </w:r>
      <w:r w:rsidRPr="005220C9">
        <w:rPr>
          <w:rFonts w:ascii="黑体" w:eastAsia="黑体" w:hAnsi="黑体" w:cs="微软雅黑" w:hint="eastAsia"/>
          <w:lang w:eastAsia="zh-CN"/>
        </w:rPr>
        <w:t>扫</w:t>
      </w:r>
      <w:r w:rsidRPr="005220C9">
        <w:rPr>
          <w:rFonts w:ascii="黑体" w:eastAsia="黑体" w:hAnsi="黑体" w:cs="MS Gothic" w:hint="eastAsia"/>
          <w:lang w:eastAsia="zh-CN"/>
        </w:rPr>
        <w:t>描</w:t>
      </w:r>
      <w:r w:rsidRPr="005220C9">
        <w:rPr>
          <w:rFonts w:ascii="黑体" w:eastAsia="黑体" w:hAnsi="黑体"/>
          <w:lang w:eastAsia="zh-CN"/>
        </w:rPr>
        <w:t xml:space="preserve"> 2×2×2×1 = 8 </w:t>
      </w:r>
      <w:proofErr w:type="gramStart"/>
      <w:r w:rsidRPr="005220C9">
        <w:rPr>
          <w:rFonts w:ascii="黑体" w:eastAsia="黑体" w:hAnsi="黑体"/>
          <w:lang w:eastAsia="zh-CN"/>
        </w:rPr>
        <w:t>条三</w:t>
      </w:r>
      <w:r w:rsidRPr="005220C9">
        <w:rPr>
          <w:rFonts w:ascii="黑体" w:eastAsia="黑体" w:hAnsi="黑体" w:cs="微软雅黑" w:hint="eastAsia"/>
          <w:lang w:eastAsia="zh-CN"/>
        </w:rPr>
        <w:t>链</w:t>
      </w:r>
      <w:r w:rsidRPr="005220C9">
        <w:rPr>
          <w:rFonts w:ascii="黑体" w:eastAsia="黑体" w:hAnsi="黑体" w:cs="MS Gothic" w:hint="eastAsia"/>
          <w:lang w:eastAsia="zh-CN"/>
        </w:rPr>
        <w:t>路</w:t>
      </w:r>
      <w:proofErr w:type="gramEnd"/>
      <w:r w:rsidRPr="005220C9">
        <w:rPr>
          <w:rFonts w:ascii="黑体" w:eastAsia="黑体" w:hAnsi="黑体" w:cs="MS Gothic" w:hint="eastAsia"/>
          <w:lang w:eastAsia="zh-CN"/>
        </w:rPr>
        <w:t>径。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六、</w:t>
      </w:r>
      <w:r w:rsidRPr="005220C9">
        <w:rPr>
          <w:rFonts w:ascii="黑体" w:eastAsia="黑体" w:hAnsi="黑体" w:cs="微软雅黑" w:hint="eastAsia"/>
          <w:lang w:eastAsia="zh-CN"/>
        </w:rPr>
        <w:t>结</w:t>
      </w:r>
      <w:r w:rsidRPr="005220C9">
        <w:rPr>
          <w:rFonts w:ascii="黑体" w:eastAsia="黑体" w:hAnsi="黑体" w:cs="MS Gothic" w:hint="eastAsia"/>
          <w:lang w:eastAsia="zh-CN"/>
        </w:rPr>
        <w:t>果解</w:t>
      </w:r>
      <w:r w:rsidRPr="005220C9">
        <w:rPr>
          <w:rFonts w:ascii="黑体" w:eastAsia="黑体" w:hAnsi="黑体" w:cs="微软雅黑" w:hint="eastAsia"/>
          <w:lang w:eastAsia="zh-CN"/>
        </w:rPr>
        <w:t>读</w:t>
      </w:r>
      <w:r w:rsidRPr="005220C9">
        <w:rPr>
          <w:rFonts w:ascii="黑体" w:eastAsia="黑体" w:hAnsi="黑体" w:cs="MS Gothic" w:hint="eastAsia"/>
          <w:lang w:eastAsia="zh-CN"/>
        </w:rPr>
        <w:t>指南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分析完成后，「</w:t>
      </w:r>
      <w:r w:rsidRPr="005220C9">
        <w:rPr>
          <w:rFonts w:ascii="黑体" w:eastAsia="黑体" w:hAnsi="黑体" w:cs="微软雅黑" w:hint="eastAsia"/>
          <w:lang w:eastAsia="zh-CN"/>
        </w:rPr>
        <w:t>结</w:t>
      </w:r>
      <w:r w:rsidRPr="005220C9">
        <w:rPr>
          <w:rFonts w:ascii="黑体" w:eastAsia="黑体" w:hAnsi="黑体" w:cs="MS Gothic" w:hint="eastAsia"/>
          <w:lang w:eastAsia="zh-CN"/>
        </w:rPr>
        <w:t>果摘要」</w:t>
      </w:r>
      <w:r w:rsidRPr="005220C9">
        <w:rPr>
          <w:rFonts w:ascii="黑体" w:eastAsia="黑体" w:hAnsi="黑体" w:cs="微软雅黑" w:hint="eastAsia"/>
          <w:lang w:eastAsia="zh-CN"/>
        </w:rPr>
        <w:t>标签</w:t>
      </w:r>
      <w:proofErr w:type="gramStart"/>
      <w:r w:rsidRPr="005220C9">
        <w:rPr>
          <w:rFonts w:ascii="黑体" w:eastAsia="黑体" w:hAnsi="黑体" w:cs="微软雅黑" w:hint="eastAsia"/>
          <w:lang w:eastAsia="zh-CN"/>
        </w:rPr>
        <w:t>页显</w:t>
      </w:r>
      <w:r w:rsidRPr="005220C9">
        <w:rPr>
          <w:rFonts w:ascii="黑体" w:eastAsia="黑体" w:hAnsi="黑体" w:cs="MS Gothic" w:hint="eastAsia"/>
          <w:lang w:eastAsia="zh-CN"/>
        </w:rPr>
        <w:t>示</w:t>
      </w:r>
      <w:proofErr w:type="gramEnd"/>
      <w:r w:rsidRPr="005220C9">
        <w:rPr>
          <w:rFonts w:ascii="黑体" w:eastAsia="黑体" w:hAnsi="黑体" w:cs="MS Gothic" w:hint="eastAsia"/>
          <w:lang w:eastAsia="zh-CN"/>
        </w:rPr>
        <w:t>每条路径的</w:t>
      </w:r>
      <w:r w:rsidRPr="005220C9">
        <w:rPr>
          <w:rFonts w:ascii="黑体" w:eastAsia="黑体" w:hAnsi="黑体" w:cs="微软雅黑" w:hint="eastAsia"/>
          <w:lang w:eastAsia="zh-CN"/>
        </w:rPr>
        <w:t>详细</w:t>
      </w:r>
      <w:r w:rsidRPr="005220C9">
        <w:rPr>
          <w:rFonts w:ascii="黑体" w:eastAsia="黑体" w:hAnsi="黑体" w:cs="MS Gothic" w:hint="eastAsia"/>
          <w:lang w:eastAsia="zh-CN"/>
        </w:rPr>
        <w:t>数</w:t>
      </w:r>
      <w:r w:rsidRPr="005220C9">
        <w:rPr>
          <w:rFonts w:ascii="黑体" w:eastAsia="黑体" w:hAnsi="黑体" w:cs="微软雅黑" w:hint="eastAsia"/>
          <w:lang w:eastAsia="zh-CN"/>
        </w:rPr>
        <w:t>值</w:t>
      </w:r>
      <w:r w:rsidRPr="005220C9">
        <w:rPr>
          <w:rFonts w:ascii="黑体" w:eastAsia="黑体" w:hAnsi="黑体" w:cs="MS Gothic" w:hint="eastAsia"/>
          <w:lang w:eastAsia="zh-CN"/>
        </w:rPr>
        <w:t>：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a (X→M)：自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</w:t>
      </w:r>
      <w:r w:rsidRPr="005220C9">
        <w:rPr>
          <w:rFonts w:ascii="黑体" w:eastAsia="黑体" w:hAnsi="黑体" w:cs="微软雅黑" w:hint="eastAsia"/>
          <w:lang w:eastAsia="zh-CN"/>
        </w:rPr>
        <w:t>对</w:t>
      </w:r>
      <w:r w:rsidRPr="005220C9">
        <w:rPr>
          <w:rFonts w:ascii="黑体" w:eastAsia="黑体" w:hAnsi="黑体" w:cs="MS Gothic" w:hint="eastAsia"/>
          <w:lang w:eastAsia="zh-CN"/>
        </w:rPr>
        <w:t>中介的回</w:t>
      </w:r>
      <w:r w:rsidRPr="005220C9">
        <w:rPr>
          <w:rFonts w:ascii="黑体" w:eastAsia="黑体" w:hAnsi="黑体" w:cs="微软雅黑" w:hint="eastAsia"/>
          <w:lang w:eastAsia="zh-CN"/>
        </w:rPr>
        <w:t>归</w:t>
      </w:r>
      <w:r w:rsidRPr="005220C9">
        <w:rPr>
          <w:rFonts w:ascii="黑体" w:eastAsia="黑体" w:hAnsi="黑体" w:cs="MS Gothic" w:hint="eastAsia"/>
          <w:lang w:eastAsia="zh-CN"/>
        </w:rPr>
        <w:t>系数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b (M→Y)：控制 X 后，中介</w:t>
      </w:r>
      <w:r w:rsidRPr="005220C9">
        <w:rPr>
          <w:rFonts w:ascii="黑体" w:eastAsia="黑体" w:hAnsi="黑体" w:cs="微软雅黑" w:hint="eastAsia"/>
          <w:lang w:eastAsia="zh-CN"/>
        </w:rPr>
        <w:t>对</w:t>
      </w:r>
      <w:r w:rsidRPr="005220C9">
        <w:rPr>
          <w:rFonts w:ascii="黑体" w:eastAsia="黑体" w:hAnsi="黑体" w:cs="MS Gothic" w:hint="eastAsia"/>
          <w:lang w:eastAsia="zh-CN"/>
        </w:rPr>
        <w:t>因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量的回</w:t>
      </w:r>
      <w:r w:rsidRPr="005220C9">
        <w:rPr>
          <w:rFonts w:ascii="黑体" w:eastAsia="黑体" w:hAnsi="黑体" w:cs="微软雅黑" w:hint="eastAsia"/>
          <w:lang w:eastAsia="zh-CN"/>
        </w:rPr>
        <w:t>归</w:t>
      </w:r>
      <w:r w:rsidRPr="005220C9">
        <w:rPr>
          <w:rFonts w:ascii="黑体" w:eastAsia="黑体" w:hAnsi="黑体" w:cs="MS Gothic" w:hint="eastAsia"/>
          <w:lang w:eastAsia="zh-CN"/>
        </w:rPr>
        <w:t>系数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c' (直接效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/>
          <w:lang w:eastAsia="zh-CN"/>
        </w:rPr>
        <w:t xml:space="preserve">)：控制 M 后，X </w:t>
      </w:r>
      <w:r w:rsidRPr="005220C9">
        <w:rPr>
          <w:rFonts w:ascii="黑体" w:eastAsia="黑体" w:hAnsi="黑体" w:cs="微软雅黑" w:hint="eastAsia"/>
          <w:lang w:eastAsia="zh-CN"/>
        </w:rPr>
        <w:t>对</w:t>
      </w:r>
      <w:r w:rsidRPr="005220C9">
        <w:rPr>
          <w:rFonts w:ascii="黑体" w:eastAsia="黑体" w:hAnsi="黑体"/>
          <w:lang w:eastAsia="zh-CN"/>
        </w:rPr>
        <w:t xml:space="preserve"> Y 的直接效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</w:t>
      </w:r>
      <w:r w:rsidRPr="005220C9">
        <w:rPr>
          <w:rFonts w:ascii="黑体" w:eastAsia="黑体" w:hAnsi="黑体"/>
          <w:lang w:eastAsia="zh-CN"/>
        </w:rPr>
        <w:t>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/>
          <w:lang w:eastAsia="zh-CN"/>
        </w:rPr>
        <w:t xml:space="preserve"> = a × b（若 Bootstrap CI 不跨零 → </w:t>
      </w:r>
      <w:r w:rsidRPr="005220C9">
        <w:rPr>
          <w:rFonts w:ascii="黑体" w:eastAsia="黑体" w:hAnsi="黑体" w:cs="Segoe UI Symbol"/>
          <w:lang w:eastAsia="zh-CN"/>
        </w:rPr>
        <w:t>★</w:t>
      </w:r>
      <w:r w:rsidRPr="005220C9">
        <w:rPr>
          <w:rFonts w:ascii="黑体" w:eastAsia="黑体" w:hAnsi="黑体"/>
          <w:lang w:eastAsia="zh-CN"/>
        </w:rPr>
        <w:t xml:space="preserve"> </w:t>
      </w:r>
      <w:r w:rsidRPr="005220C9">
        <w:rPr>
          <w:rFonts w:ascii="黑体" w:eastAsia="黑体" w:hAnsi="黑体" w:cs="微软雅黑" w:hint="eastAsia"/>
          <w:lang w:eastAsia="zh-CN"/>
        </w:rPr>
        <w:t>显</w:t>
      </w:r>
      <w:r w:rsidRPr="005220C9">
        <w:rPr>
          <w:rFonts w:ascii="黑体" w:eastAsia="黑体" w:hAnsi="黑体" w:cs="MS Gothic" w:hint="eastAsia"/>
          <w:lang w:eastAsia="zh-CN"/>
        </w:rPr>
        <w:t>著）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 w:cs="微软雅黑" w:hint="eastAsia"/>
          <w:lang w:eastAsia="zh-CN"/>
        </w:rPr>
        <w:t>总</w:t>
      </w:r>
      <w:r w:rsidRPr="005220C9">
        <w:rPr>
          <w:rFonts w:ascii="黑体" w:eastAsia="黑体" w:hAnsi="黑体" w:cs="MS Gothic" w:hint="eastAsia"/>
          <w:lang w:eastAsia="zh-CN"/>
        </w:rPr>
        <w:t>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/>
          <w:lang w:eastAsia="zh-CN"/>
        </w:rPr>
        <w:t xml:space="preserve"> = 直接效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/>
          <w:lang w:eastAsia="zh-CN"/>
        </w:rPr>
        <w:t xml:space="preserve"> + 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接占比</w:t>
      </w:r>
      <w:r w:rsidRPr="005220C9">
        <w:rPr>
          <w:rFonts w:ascii="黑体" w:eastAsia="黑体" w:hAnsi="黑体"/>
          <w:lang w:eastAsia="zh-CN"/>
        </w:rPr>
        <w:t xml:space="preserve"> = |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</w:t>
      </w:r>
      <w:r w:rsidRPr="005220C9">
        <w:rPr>
          <w:rFonts w:ascii="黑体" w:eastAsia="黑体" w:hAnsi="黑体"/>
          <w:lang w:eastAsia="zh-CN"/>
        </w:rPr>
        <w:t>| / (|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</w:t>
      </w:r>
      <w:r w:rsidRPr="005220C9">
        <w:rPr>
          <w:rFonts w:ascii="黑体" w:eastAsia="黑体" w:hAnsi="黑体"/>
          <w:lang w:eastAsia="zh-CN"/>
        </w:rPr>
        <w:t>| + |直接|) × 100%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典型判断</w:t>
      </w:r>
      <w:r w:rsidRPr="005220C9">
        <w:rPr>
          <w:rFonts w:ascii="黑体" w:eastAsia="黑体" w:hAnsi="黑体" w:cs="微软雅黑" w:hint="eastAsia"/>
          <w:lang w:eastAsia="zh-CN"/>
        </w:rPr>
        <w:t>逻辑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CI 不跨零 + 占比 &gt; 50% → 中介是主要通道（写文章重点</w:t>
      </w:r>
      <w:r w:rsidRPr="005220C9">
        <w:rPr>
          <w:rFonts w:ascii="黑体" w:eastAsia="黑体" w:hAnsi="黑体" w:cs="微软雅黑" w:hint="eastAsia"/>
          <w:lang w:eastAsia="zh-CN"/>
        </w:rPr>
        <w:t>讨论</w:t>
      </w:r>
      <w:r w:rsidRPr="005220C9">
        <w:rPr>
          <w:rFonts w:ascii="黑体" w:eastAsia="黑体" w:hAnsi="黑体" w:cs="MS Gothic" w:hint="eastAsia"/>
          <w:lang w:eastAsia="zh-CN"/>
        </w:rPr>
        <w:t>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CI 不跨零 + 占比 &lt; 50% → 中介</w:t>
      </w:r>
      <w:proofErr w:type="gramStart"/>
      <w:r w:rsidRPr="005220C9">
        <w:rPr>
          <w:rFonts w:ascii="黑体" w:eastAsia="黑体" w:hAnsi="黑体" w:cs="微软雅黑" w:hint="eastAsia"/>
          <w:lang w:eastAsia="zh-CN"/>
        </w:rPr>
        <w:t>虽显</w:t>
      </w:r>
      <w:r w:rsidRPr="005220C9">
        <w:rPr>
          <w:rFonts w:ascii="黑体" w:eastAsia="黑体" w:hAnsi="黑体" w:cs="MS Gothic" w:hint="eastAsia"/>
          <w:lang w:eastAsia="zh-CN"/>
        </w:rPr>
        <w:t>著但</w:t>
      </w:r>
      <w:proofErr w:type="gramEnd"/>
      <w:r w:rsidRPr="005220C9">
        <w:rPr>
          <w:rFonts w:ascii="黑体" w:eastAsia="黑体" w:hAnsi="黑体" w:cs="MS Gothic" w:hint="eastAsia"/>
          <w:lang w:eastAsia="zh-CN"/>
        </w:rPr>
        <w:t>直接效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 w:cs="MS Gothic" w:hint="eastAsia"/>
          <w:lang w:eastAsia="zh-CN"/>
        </w:rPr>
        <w:t>更大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 xml:space="preserve">CI </w:t>
      </w:r>
      <w:proofErr w:type="gramStart"/>
      <w:r w:rsidRPr="005220C9">
        <w:rPr>
          <w:rFonts w:ascii="黑体" w:eastAsia="黑体" w:hAnsi="黑体"/>
          <w:lang w:eastAsia="zh-CN"/>
        </w:rPr>
        <w:t>跨零</w:t>
      </w:r>
      <w:proofErr w:type="gramEnd"/>
      <w:r w:rsidRPr="005220C9">
        <w:rPr>
          <w:rFonts w:ascii="黑体" w:eastAsia="黑体" w:hAnsi="黑体"/>
          <w:lang w:eastAsia="zh-CN"/>
        </w:rPr>
        <w:t xml:space="preserve"> → 中介不</w:t>
      </w:r>
      <w:r w:rsidRPr="005220C9">
        <w:rPr>
          <w:rFonts w:ascii="黑体" w:eastAsia="黑体" w:hAnsi="黑体" w:cs="微软雅黑" w:hint="eastAsia"/>
          <w:lang w:eastAsia="zh-CN"/>
        </w:rPr>
        <w:t>显</w:t>
      </w:r>
      <w:r w:rsidRPr="005220C9">
        <w:rPr>
          <w:rFonts w:ascii="黑体" w:eastAsia="黑体" w:hAnsi="黑体" w:cs="MS Gothic" w:hint="eastAsia"/>
          <w:lang w:eastAsia="zh-CN"/>
        </w:rPr>
        <w:t>著，</w:t>
      </w:r>
      <w:r w:rsidRPr="005220C9">
        <w:rPr>
          <w:rFonts w:ascii="黑体" w:eastAsia="黑体" w:hAnsi="黑体"/>
          <w:lang w:eastAsia="zh-CN"/>
        </w:rPr>
        <w:t xml:space="preserve">X </w:t>
      </w:r>
      <w:r w:rsidRPr="005220C9">
        <w:rPr>
          <w:rFonts w:ascii="黑体" w:eastAsia="黑体" w:hAnsi="黑体" w:cs="微软雅黑" w:hint="eastAsia"/>
          <w:lang w:eastAsia="zh-CN"/>
        </w:rPr>
        <w:t>对</w:t>
      </w:r>
      <w:r w:rsidRPr="005220C9">
        <w:rPr>
          <w:rFonts w:ascii="黑体" w:eastAsia="黑体" w:hAnsi="黑体"/>
          <w:lang w:eastAsia="zh-CN"/>
        </w:rPr>
        <w:t xml:space="preserve"> Y 的作用可能以直接途径</w:t>
      </w:r>
      <w:r w:rsidRPr="005220C9">
        <w:rPr>
          <w:rFonts w:ascii="黑体" w:eastAsia="黑体" w:hAnsi="黑体" w:cs="微软雅黑" w:hint="eastAsia"/>
          <w:lang w:eastAsia="zh-CN"/>
        </w:rPr>
        <w:t>为</w:t>
      </w:r>
      <w:r w:rsidRPr="005220C9">
        <w:rPr>
          <w:rFonts w:ascii="黑体" w:eastAsia="黑体" w:hAnsi="黑体" w:cs="MS Gothic" w:hint="eastAsia"/>
          <w:lang w:eastAsia="zh-CN"/>
        </w:rPr>
        <w:t>主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占比 &gt; 80% → 几乎完全通</w:t>
      </w:r>
      <w:r w:rsidRPr="005220C9">
        <w:rPr>
          <w:rFonts w:ascii="黑体" w:eastAsia="黑体" w:hAnsi="黑体" w:cs="微软雅黑" w:hint="eastAsia"/>
          <w:lang w:eastAsia="zh-CN"/>
        </w:rPr>
        <w:t>过</w:t>
      </w:r>
      <w:r w:rsidRPr="005220C9">
        <w:rPr>
          <w:rFonts w:ascii="黑体" w:eastAsia="黑体" w:hAnsi="黑体" w:cs="MS Gothic" w:hint="eastAsia"/>
          <w:lang w:eastAsia="zh-CN"/>
        </w:rPr>
        <w:t>中介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量起作用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切</w:t>
      </w:r>
      <w:r w:rsidRPr="005220C9">
        <w:rPr>
          <w:rFonts w:ascii="黑体" w:eastAsia="黑体" w:hAnsi="黑体" w:cs="微软雅黑" w:hint="eastAsia"/>
          <w:lang w:eastAsia="zh-CN"/>
        </w:rPr>
        <w:t>换</w:t>
      </w:r>
      <w:r w:rsidRPr="005220C9">
        <w:rPr>
          <w:rFonts w:ascii="黑体" w:eastAsia="黑体" w:hAnsi="黑体" w:cs="MS Gothic" w:hint="eastAsia"/>
          <w:lang w:eastAsia="zh-CN"/>
        </w:rPr>
        <w:t>到「智能解</w:t>
      </w:r>
      <w:r w:rsidRPr="005220C9">
        <w:rPr>
          <w:rFonts w:ascii="黑体" w:eastAsia="黑体" w:hAnsi="黑体" w:cs="微软雅黑" w:hint="eastAsia"/>
          <w:lang w:eastAsia="zh-CN"/>
        </w:rPr>
        <w:t>读</w:t>
      </w:r>
      <w:r w:rsidRPr="005220C9">
        <w:rPr>
          <w:rFonts w:ascii="黑体" w:eastAsia="黑体" w:hAnsi="黑体" w:cs="MS Gothic" w:hint="eastAsia"/>
          <w:lang w:eastAsia="zh-CN"/>
        </w:rPr>
        <w:t>」</w:t>
      </w:r>
      <w:r w:rsidRPr="005220C9">
        <w:rPr>
          <w:rFonts w:ascii="黑体" w:eastAsia="黑体" w:hAnsi="黑体" w:cs="微软雅黑" w:hint="eastAsia"/>
          <w:lang w:eastAsia="zh-CN"/>
        </w:rPr>
        <w:t>标签页</w:t>
      </w:r>
      <w:r w:rsidRPr="005220C9">
        <w:rPr>
          <w:rFonts w:ascii="黑体" w:eastAsia="黑体" w:hAnsi="黑体" w:cs="MS Gothic" w:hint="eastAsia"/>
          <w:lang w:eastAsia="zh-CN"/>
        </w:rPr>
        <w:t>，</w:t>
      </w:r>
      <w:r w:rsidRPr="005220C9">
        <w:rPr>
          <w:rFonts w:ascii="黑体" w:eastAsia="黑体" w:hAnsi="黑体" w:cs="微软雅黑" w:hint="eastAsia"/>
          <w:lang w:eastAsia="zh-CN"/>
        </w:rPr>
        <w:t>软</w:t>
      </w:r>
      <w:r w:rsidRPr="005220C9">
        <w:rPr>
          <w:rFonts w:ascii="黑体" w:eastAsia="黑体" w:hAnsi="黑体" w:cs="MS Gothic" w:hint="eastAsia"/>
          <w:lang w:eastAsia="zh-CN"/>
        </w:rPr>
        <w:t>件会自</w:t>
      </w:r>
      <w:r w:rsidRPr="005220C9">
        <w:rPr>
          <w:rFonts w:ascii="黑体" w:eastAsia="黑体" w:hAnsi="黑体" w:cs="微软雅黑" w:hint="eastAsia"/>
          <w:lang w:eastAsia="zh-CN"/>
        </w:rPr>
        <w:t>动</w:t>
      </w:r>
      <w:r w:rsidRPr="005220C9">
        <w:rPr>
          <w:rFonts w:ascii="黑体" w:eastAsia="黑体" w:hAnsi="黑体" w:cs="MS Gothic" w:hint="eastAsia"/>
          <w:lang w:eastAsia="zh-CN"/>
        </w:rPr>
        <w:t>用中文逐条解</w:t>
      </w:r>
      <w:r w:rsidRPr="005220C9">
        <w:rPr>
          <w:rFonts w:ascii="黑体" w:eastAsia="黑体" w:hAnsi="黑体" w:cs="微软雅黑" w:hint="eastAsia"/>
          <w:lang w:eastAsia="zh-CN"/>
        </w:rPr>
        <w:t>释</w:t>
      </w:r>
      <w:r w:rsidRPr="005220C9">
        <w:rPr>
          <w:rFonts w:ascii="黑体" w:eastAsia="黑体" w:hAnsi="黑体" w:cs="MS Gothic" w:hint="eastAsia"/>
          <w:lang w:eastAsia="zh-CN"/>
        </w:rPr>
        <w:t>每条路径的含</w:t>
      </w:r>
      <w:r w:rsidRPr="005220C9">
        <w:rPr>
          <w:rFonts w:ascii="黑体" w:eastAsia="黑体" w:hAnsi="黑体" w:cs="微软雅黑" w:hint="eastAsia"/>
          <w:lang w:eastAsia="zh-CN"/>
        </w:rPr>
        <w:t>义</w:t>
      </w:r>
      <w:r w:rsidRPr="005220C9">
        <w:rPr>
          <w:rFonts w:ascii="黑体" w:eastAsia="黑体" w:hAnsi="黑体" w:cs="MS Gothic" w:hint="eastAsia"/>
          <w:lang w:eastAsia="zh-CN"/>
        </w:rPr>
        <w:t>，可直接参考。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</w:rPr>
      </w:pPr>
      <w:proofErr w:type="spellStart"/>
      <w:r w:rsidRPr="005220C9">
        <w:rPr>
          <w:rFonts w:ascii="黑体" w:eastAsia="黑体" w:hAnsi="黑体"/>
        </w:rPr>
        <w:lastRenderedPageBreak/>
        <w:t>七、</w:t>
      </w:r>
      <w:r w:rsidRPr="005220C9">
        <w:rPr>
          <w:rFonts w:ascii="黑体" w:eastAsia="黑体" w:hAnsi="黑体" w:cs="微软雅黑" w:hint="eastAsia"/>
        </w:rPr>
        <w:t>导</w:t>
      </w:r>
      <w:r w:rsidRPr="005220C9">
        <w:rPr>
          <w:rFonts w:ascii="黑体" w:eastAsia="黑体" w:hAnsi="黑体" w:cs="MS Gothic" w:hint="eastAsia"/>
        </w:rPr>
        <w:t>出功能</w:t>
      </w:r>
      <w:proofErr w:type="spellEnd"/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「</w:t>
      </w:r>
      <w:r w:rsidRPr="005220C9">
        <w:rPr>
          <w:rFonts w:ascii="黑体" w:eastAsia="黑体" w:hAnsi="黑体" w:cs="微软雅黑" w:hint="eastAsia"/>
          <w:lang w:eastAsia="zh-CN"/>
        </w:rPr>
        <w:t>导</w:t>
      </w:r>
      <w:r w:rsidRPr="005220C9">
        <w:rPr>
          <w:rFonts w:ascii="黑体" w:eastAsia="黑体" w:hAnsi="黑体" w:cs="MS Gothic" w:hint="eastAsia"/>
          <w:lang w:eastAsia="zh-CN"/>
        </w:rPr>
        <w:t>出」按</w:t>
      </w:r>
      <w:r w:rsidRPr="005220C9">
        <w:rPr>
          <w:rFonts w:ascii="黑体" w:eastAsia="黑体" w:hAnsi="黑体" w:cs="微软雅黑" w:hint="eastAsia"/>
          <w:lang w:eastAsia="zh-CN"/>
        </w:rPr>
        <w:t>钮</w:t>
      </w:r>
      <w:r w:rsidRPr="005220C9">
        <w:rPr>
          <w:rFonts w:ascii="黑体" w:eastAsia="黑体" w:hAnsi="黑体"/>
          <w:lang w:eastAsia="zh-CN"/>
        </w:rPr>
        <w:t xml:space="preserve"> → </w:t>
      </w:r>
      <w:r w:rsidRPr="005220C9">
        <w:rPr>
          <w:rFonts w:ascii="黑体" w:eastAsia="黑体" w:hAnsi="黑体" w:cs="微软雅黑" w:hint="eastAsia"/>
          <w:lang w:eastAsia="zh-CN"/>
        </w:rPr>
        <w:t>纯</w:t>
      </w:r>
      <w:r w:rsidRPr="005220C9">
        <w:rPr>
          <w:rFonts w:ascii="黑体" w:eastAsia="黑体" w:hAnsi="黑体" w:cs="MS Gothic" w:hint="eastAsia"/>
          <w:lang w:eastAsia="zh-CN"/>
        </w:rPr>
        <w:t>文本</w:t>
      </w:r>
      <w:r w:rsidRPr="005220C9">
        <w:rPr>
          <w:rFonts w:ascii="黑体" w:eastAsia="黑体" w:hAnsi="黑体"/>
          <w:lang w:eastAsia="zh-CN"/>
        </w:rPr>
        <w:t xml:space="preserve"> (.txt)，所有数</w:t>
      </w:r>
      <w:r w:rsidRPr="005220C9">
        <w:rPr>
          <w:rFonts w:ascii="黑体" w:eastAsia="黑体" w:hAnsi="黑体" w:cs="微软雅黑" w:hint="eastAsia"/>
          <w:lang w:eastAsia="zh-CN"/>
        </w:rPr>
        <w:t>值结</w:t>
      </w:r>
      <w:r w:rsidRPr="005220C9">
        <w:rPr>
          <w:rFonts w:ascii="黑体" w:eastAsia="黑体" w:hAnsi="黑体" w:cs="MS Gothic" w:hint="eastAsia"/>
          <w:lang w:eastAsia="zh-CN"/>
        </w:rPr>
        <w:t>果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「</w:t>
      </w:r>
      <w:r w:rsidRPr="005220C9">
        <w:rPr>
          <w:rFonts w:ascii="黑体" w:eastAsia="黑体" w:hAnsi="黑体" w:cs="微软雅黑" w:hint="eastAsia"/>
          <w:lang w:eastAsia="zh-CN"/>
        </w:rPr>
        <w:t>导</w:t>
      </w:r>
      <w:r w:rsidRPr="005220C9">
        <w:rPr>
          <w:rFonts w:ascii="黑体" w:eastAsia="黑体" w:hAnsi="黑体" w:cs="MS Gothic" w:hint="eastAsia"/>
          <w:lang w:eastAsia="zh-CN"/>
        </w:rPr>
        <w:t>出</w:t>
      </w:r>
      <w:r w:rsidRPr="005220C9">
        <w:rPr>
          <w:rFonts w:ascii="黑体" w:eastAsia="黑体" w:hAnsi="黑体"/>
          <w:lang w:eastAsia="zh-CN"/>
        </w:rPr>
        <w:t>Excel」→ 表格 (.</w:t>
      </w:r>
      <w:proofErr w:type="spellStart"/>
      <w:r w:rsidRPr="005220C9">
        <w:rPr>
          <w:rFonts w:ascii="黑体" w:eastAsia="黑体" w:hAnsi="黑体"/>
          <w:lang w:eastAsia="zh-CN"/>
        </w:rPr>
        <w:t>xlsx</w:t>
      </w:r>
      <w:proofErr w:type="spellEnd"/>
      <w:r w:rsidRPr="005220C9">
        <w:rPr>
          <w:rFonts w:ascii="黑体" w:eastAsia="黑体" w:hAnsi="黑体"/>
          <w:lang w:eastAsia="zh-CN"/>
        </w:rPr>
        <w:t>)，含路径系数、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 w:cs="MS Gothic" w:hint="eastAsia"/>
          <w:lang w:eastAsia="zh-CN"/>
        </w:rPr>
        <w:t>、</w:t>
      </w:r>
      <w:r w:rsidRPr="005220C9">
        <w:rPr>
          <w:rFonts w:ascii="黑体" w:eastAsia="黑体" w:hAnsi="黑体"/>
          <w:lang w:eastAsia="zh-CN"/>
        </w:rPr>
        <w:t>CI 等，方便后</w:t>
      </w:r>
      <w:r w:rsidRPr="005220C9">
        <w:rPr>
          <w:rFonts w:ascii="黑体" w:eastAsia="黑体" w:hAnsi="黑体" w:cs="微软雅黑" w:hint="eastAsia"/>
          <w:lang w:eastAsia="zh-CN"/>
        </w:rPr>
        <w:t>续</w:t>
      </w:r>
      <w:r w:rsidRPr="005220C9">
        <w:rPr>
          <w:rFonts w:ascii="黑体" w:eastAsia="黑体" w:hAnsi="黑体" w:cs="MS Gothic" w:hint="eastAsia"/>
          <w:lang w:eastAsia="zh-CN"/>
        </w:rPr>
        <w:t>加工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「</w:t>
      </w:r>
      <w:r w:rsidRPr="005220C9">
        <w:rPr>
          <w:rFonts w:ascii="黑体" w:eastAsia="黑体" w:hAnsi="黑体" w:cs="微软雅黑" w:hint="eastAsia"/>
          <w:lang w:eastAsia="zh-CN"/>
        </w:rPr>
        <w:t>导</w:t>
      </w:r>
      <w:r w:rsidRPr="005220C9">
        <w:rPr>
          <w:rFonts w:ascii="黑体" w:eastAsia="黑体" w:hAnsi="黑体" w:cs="MS Gothic" w:hint="eastAsia"/>
          <w:lang w:eastAsia="zh-CN"/>
        </w:rPr>
        <w:t>出</w:t>
      </w:r>
      <w:r w:rsidRPr="005220C9">
        <w:rPr>
          <w:rFonts w:ascii="黑体" w:eastAsia="黑体" w:hAnsi="黑体"/>
          <w:lang w:eastAsia="zh-CN"/>
        </w:rPr>
        <w:t>Word」→ 正式</w:t>
      </w:r>
      <w:r w:rsidRPr="005220C9">
        <w:rPr>
          <w:rFonts w:ascii="黑体" w:eastAsia="黑体" w:hAnsi="黑体" w:cs="微软雅黑" w:hint="eastAsia"/>
          <w:lang w:eastAsia="zh-CN"/>
        </w:rPr>
        <w:t>报</w:t>
      </w:r>
      <w:r w:rsidRPr="005220C9">
        <w:rPr>
          <w:rFonts w:ascii="黑体" w:eastAsia="黑体" w:hAnsi="黑体" w:cs="MS Gothic" w:hint="eastAsia"/>
          <w:lang w:eastAsia="zh-CN"/>
        </w:rPr>
        <w:t>告</w:t>
      </w:r>
      <w:r w:rsidRPr="005220C9">
        <w:rPr>
          <w:rFonts w:ascii="黑体" w:eastAsia="黑体" w:hAnsi="黑体"/>
          <w:lang w:eastAsia="zh-CN"/>
        </w:rPr>
        <w:t xml:space="preserve"> (.</w:t>
      </w:r>
      <w:proofErr w:type="spellStart"/>
      <w:r w:rsidRPr="005220C9">
        <w:rPr>
          <w:rFonts w:ascii="黑体" w:eastAsia="黑体" w:hAnsi="黑体"/>
          <w:lang w:eastAsia="zh-CN"/>
        </w:rPr>
        <w:t>docx</w:t>
      </w:r>
      <w:proofErr w:type="spellEnd"/>
      <w:r w:rsidRPr="005220C9">
        <w:rPr>
          <w:rFonts w:ascii="黑体" w:eastAsia="黑体" w:hAnsi="黑体"/>
          <w:lang w:eastAsia="zh-CN"/>
        </w:rPr>
        <w:t>)，含</w:t>
      </w:r>
      <w:proofErr w:type="gramStart"/>
      <w:r w:rsidRPr="005220C9">
        <w:rPr>
          <w:rFonts w:ascii="黑体" w:eastAsia="黑体" w:hAnsi="黑体"/>
          <w:lang w:eastAsia="zh-CN"/>
        </w:rPr>
        <w:t>三</w:t>
      </w:r>
      <w:r w:rsidRPr="005220C9">
        <w:rPr>
          <w:rFonts w:ascii="黑体" w:eastAsia="黑体" w:hAnsi="黑体" w:cs="微软雅黑" w:hint="eastAsia"/>
          <w:lang w:eastAsia="zh-CN"/>
        </w:rPr>
        <w:t>线</w:t>
      </w:r>
      <w:r w:rsidRPr="005220C9">
        <w:rPr>
          <w:rFonts w:ascii="黑体" w:eastAsia="黑体" w:hAnsi="黑体" w:cs="MS Gothic" w:hint="eastAsia"/>
          <w:lang w:eastAsia="zh-CN"/>
        </w:rPr>
        <w:t>表</w:t>
      </w:r>
      <w:proofErr w:type="gramEnd"/>
      <w:r w:rsidRPr="005220C9">
        <w:rPr>
          <w:rFonts w:ascii="黑体" w:eastAsia="黑体" w:hAnsi="黑体" w:cs="MS Gothic" w:hint="eastAsia"/>
          <w:lang w:eastAsia="zh-CN"/>
        </w:rPr>
        <w:t>和智能解</w:t>
      </w:r>
      <w:r w:rsidRPr="005220C9">
        <w:rPr>
          <w:rFonts w:ascii="黑体" w:eastAsia="黑体" w:hAnsi="黑体" w:cs="微软雅黑" w:hint="eastAsia"/>
          <w:lang w:eastAsia="zh-CN"/>
        </w:rPr>
        <w:t>读</w:t>
      </w:r>
      <w:r w:rsidRPr="005220C9">
        <w:rPr>
          <w:rFonts w:ascii="黑体" w:eastAsia="黑体" w:hAnsi="黑体" w:cs="MS Gothic" w:hint="eastAsia"/>
          <w:lang w:eastAsia="zh-CN"/>
        </w:rPr>
        <w:t>，可在此基</w:t>
      </w:r>
      <w:r w:rsidRPr="005220C9">
        <w:rPr>
          <w:rFonts w:ascii="黑体" w:eastAsia="黑体" w:hAnsi="黑体" w:cs="微软雅黑" w:hint="eastAsia"/>
          <w:lang w:eastAsia="zh-CN"/>
        </w:rPr>
        <w:t>础</w:t>
      </w:r>
      <w:r w:rsidRPr="005220C9">
        <w:rPr>
          <w:rFonts w:ascii="黑体" w:eastAsia="黑体" w:hAnsi="黑体" w:cs="MS Gothic" w:hint="eastAsia"/>
          <w:lang w:eastAsia="zh-CN"/>
        </w:rPr>
        <w:t>上修改用于</w:t>
      </w:r>
      <w:r w:rsidRPr="005220C9">
        <w:rPr>
          <w:rFonts w:ascii="黑体" w:eastAsia="黑体" w:hAnsi="黑体" w:cs="微软雅黑" w:hint="eastAsia"/>
          <w:lang w:eastAsia="zh-CN"/>
        </w:rPr>
        <w:t>论</w:t>
      </w:r>
      <w:r w:rsidRPr="005220C9">
        <w:rPr>
          <w:rFonts w:ascii="黑体" w:eastAsia="黑体" w:hAnsi="黑体" w:cs="MS Gothic" w:hint="eastAsia"/>
          <w:lang w:eastAsia="zh-CN"/>
        </w:rPr>
        <w:t>文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「复制</w:t>
      </w:r>
      <w:r w:rsidRPr="005220C9">
        <w:rPr>
          <w:rFonts w:ascii="黑体" w:eastAsia="黑体" w:hAnsi="黑体" w:cs="微软雅黑" w:hint="eastAsia"/>
          <w:lang w:eastAsia="zh-CN"/>
        </w:rPr>
        <w:t>结</w:t>
      </w:r>
      <w:r w:rsidRPr="005220C9">
        <w:rPr>
          <w:rFonts w:ascii="黑体" w:eastAsia="黑体" w:hAnsi="黑体" w:cs="MS Gothic" w:hint="eastAsia"/>
          <w:lang w:eastAsia="zh-CN"/>
        </w:rPr>
        <w:t>果」</w:t>
      </w:r>
      <w:r w:rsidRPr="005220C9">
        <w:rPr>
          <w:rFonts w:ascii="黑体" w:eastAsia="黑体" w:hAnsi="黑体"/>
          <w:lang w:eastAsia="zh-CN"/>
        </w:rPr>
        <w:t>→ 剪</w:t>
      </w:r>
      <w:r w:rsidRPr="005220C9">
        <w:rPr>
          <w:rFonts w:ascii="黑体" w:eastAsia="黑体" w:hAnsi="黑体" w:cs="微软雅黑" w:hint="eastAsia"/>
          <w:lang w:eastAsia="zh-CN"/>
        </w:rPr>
        <w:t>贴</w:t>
      </w:r>
      <w:r w:rsidRPr="005220C9">
        <w:rPr>
          <w:rFonts w:ascii="黑体" w:eastAsia="黑体" w:hAnsi="黑体" w:cs="MS Gothic" w:hint="eastAsia"/>
          <w:lang w:eastAsia="zh-CN"/>
        </w:rPr>
        <w:t>板，可直接粘</w:t>
      </w:r>
      <w:r w:rsidRPr="005220C9">
        <w:rPr>
          <w:rFonts w:ascii="黑体" w:eastAsia="黑体" w:hAnsi="黑体" w:cs="微软雅黑" w:hint="eastAsia"/>
          <w:lang w:eastAsia="zh-CN"/>
        </w:rPr>
        <w:t>贴</w:t>
      </w:r>
      <w:r w:rsidRPr="005220C9">
        <w:rPr>
          <w:rFonts w:ascii="黑体" w:eastAsia="黑体" w:hAnsi="黑体" w:cs="MS Gothic" w:hint="eastAsia"/>
          <w:lang w:eastAsia="zh-CN"/>
        </w:rPr>
        <w:t>到笔</w:t>
      </w:r>
      <w:r w:rsidRPr="005220C9">
        <w:rPr>
          <w:rFonts w:ascii="黑体" w:eastAsia="黑体" w:hAnsi="黑体" w:cs="微软雅黑" w:hint="eastAsia"/>
          <w:lang w:eastAsia="zh-CN"/>
        </w:rPr>
        <w:t>记</w:t>
      </w:r>
      <w:r w:rsidRPr="005220C9">
        <w:rPr>
          <w:rFonts w:ascii="黑体" w:eastAsia="黑体" w:hAnsi="黑体" w:cs="MS Gothic" w:hint="eastAsia"/>
          <w:lang w:eastAsia="zh-CN"/>
        </w:rPr>
        <w:t>或聊天窗口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「复制R代</w:t>
      </w:r>
      <w:r w:rsidRPr="005220C9">
        <w:rPr>
          <w:rFonts w:ascii="黑体" w:eastAsia="黑体" w:hAnsi="黑体" w:cs="微软雅黑" w:hint="eastAsia"/>
          <w:lang w:eastAsia="zh-CN"/>
        </w:rPr>
        <w:t>码</w:t>
      </w:r>
      <w:r w:rsidRPr="005220C9">
        <w:rPr>
          <w:rFonts w:ascii="黑体" w:eastAsia="黑体" w:hAnsi="黑体" w:cs="MS Gothic" w:hint="eastAsia"/>
          <w:lang w:eastAsia="zh-CN"/>
        </w:rPr>
        <w:t>」</w:t>
      </w:r>
      <w:r w:rsidRPr="005220C9">
        <w:rPr>
          <w:rFonts w:ascii="黑体" w:eastAsia="黑体" w:hAnsi="黑体"/>
          <w:lang w:eastAsia="zh-CN"/>
        </w:rPr>
        <w:t xml:space="preserve">→ </w:t>
      </w:r>
      <w:proofErr w:type="spellStart"/>
      <w:r w:rsidRPr="005220C9">
        <w:rPr>
          <w:rFonts w:ascii="黑体" w:eastAsia="黑体" w:hAnsi="黑体"/>
          <w:lang w:eastAsia="zh-CN"/>
        </w:rPr>
        <w:t>lavaan</w:t>
      </w:r>
      <w:proofErr w:type="spellEnd"/>
      <w:r w:rsidRPr="005220C9">
        <w:rPr>
          <w:rFonts w:ascii="黑体" w:eastAsia="黑体" w:hAnsi="黑体"/>
          <w:lang w:eastAsia="zh-CN"/>
        </w:rPr>
        <w:t xml:space="preserve"> </w:t>
      </w:r>
      <w:r w:rsidRPr="005220C9">
        <w:rPr>
          <w:rFonts w:ascii="黑体" w:eastAsia="黑体" w:hAnsi="黑体" w:cs="微软雅黑" w:hint="eastAsia"/>
          <w:lang w:eastAsia="zh-CN"/>
        </w:rPr>
        <w:t>验证</w:t>
      </w:r>
      <w:r w:rsidRPr="005220C9">
        <w:rPr>
          <w:rFonts w:ascii="黑体" w:eastAsia="黑体" w:hAnsi="黑体" w:cs="MS Gothic" w:hint="eastAsia"/>
          <w:lang w:eastAsia="zh-CN"/>
        </w:rPr>
        <w:t>代</w:t>
      </w:r>
      <w:r w:rsidRPr="005220C9">
        <w:rPr>
          <w:rFonts w:ascii="黑体" w:eastAsia="黑体" w:hAnsi="黑体" w:cs="微软雅黑" w:hint="eastAsia"/>
          <w:lang w:eastAsia="zh-CN"/>
        </w:rPr>
        <w:t>码</w:t>
      </w:r>
      <w:r w:rsidRPr="005220C9">
        <w:rPr>
          <w:rFonts w:ascii="黑体" w:eastAsia="黑体" w:hAnsi="黑体" w:cs="MS Gothic" w:hint="eastAsia"/>
          <w:lang w:eastAsia="zh-CN"/>
        </w:rPr>
        <w:t>，可在</w:t>
      </w:r>
      <w:r w:rsidRPr="005220C9">
        <w:rPr>
          <w:rFonts w:ascii="黑体" w:eastAsia="黑体" w:hAnsi="黑体"/>
          <w:lang w:eastAsia="zh-CN"/>
        </w:rPr>
        <w:t xml:space="preserve"> </w:t>
      </w:r>
      <w:proofErr w:type="spellStart"/>
      <w:r w:rsidRPr="005220C9">
        <w:rPr>
          <w:rFonts w:ascii="黑体" w:eastAsia="黑体" w:hAnsi="黑体"/>
          <w:lang w:eastAsia="zh-CN"/>
        </w:rPr>
        <w:t>RStudio</w:t>
      </w:r>
      <w:proofErr w:type="spellEnd"/>
      <w:r w:rsidRPr="005220C9">
        <w:rPr>
          <w:rFonts w:ascii="黑体" w:eastAsia="黑体" w:hAnsi="黑体"/>
          <w:lang w:eastAsia="zh-CN"/>
        </w:rPr>
        <w:t xml:space="preserve"> 中粘</w:t>
      </w:r>
      <w:r w:rsidRPr="005220C9">
        <w:rPr>
          <w:rFonts w:ascii="黑体" w:eastAsia="黑体" w:hAnsi="黑体" w:cs="微软雅黑" w:hint="eastAsia"/>
          <w:lang w:eastAsia="zh-CN"/>
        </w:rPr>
        <w:t>贴</w:t>
      </w:r>
      <w:r w:rsidRPr="005220C9">
        <w:rPr>
          <w:rFonts w:ascii="黑体" w:eastAsia="黑体" w:hAnsi="黑体" w:cs="MS Gothic" w:hint="eastAsia"/>
          <w:lang w:eastAsia="zh-CN"/>
        </w:rPr>
        <w:t>运行，独立复</w:t>
      </w:r>
      <w:r w:rsidRPr="005220C9">
        <w:rPr>
          <w:rFonts w:ascii="黑体" w:eastAsia="黑体" w:hAnsi="黑体" w:cs="微软雅黑" w:hint="eastAsia"/>
          <w:lang w:eastAsia="zh-CN"/>
        </w:rPr>
        <w:t>现结</w:t>
      </w:r>
      <w:r w:rsidRPr="005220C9">
        <w:rPr>
          <w:rFonts w:ascii="黑体" w:eastAsia="黑体" w:hAnsi="黑体" w:cs="MS Gothic" w:hint="eastAsia"/>
          <w:lang w:eastAsia="zh-CN"/>
        </w:rPr>
        <w:t>果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</w:rPr>
      </w:pPr>
      <w:proofErr w:type="spellStart"/>
      <w:r w:rsidRPr="005220C9">
        <w:rPr>
          <w:rFonts w:ascii="黑体" w:eastAsia="黑体" w:hAnsi="黑体"/>
        </w:rPr>
        <w:t>八、快捷</w:t>
      </w:r>
      <w:r w:rsidRPr="005220C9">
        <w:rPr>
          <w:rFonts w:ascii="黑体" w:eastAsia="黑体" w:hAnsi="黑体" w:cs="微软雅黑" w:hint="eastAsia"/>
        </w:rPr>
        <w:t>键</w:t>
      </w:r>
      <w:r w:rsidRPr="005220C9">
        <w:rPr>
          <w:rFonts w:ascii="黑体" w:eastAsia="黑体" w:hAnsi="黑体" w:cs="MS Gothic" w:hint="eastAsia"/>
        </w:rPr>
        <w:t>一</w:t>
      </w:r>
      <w:r w:rsidRPr="005220C9">
        <w:rPr>
          <w:rFonts w:ascii="黑体" w:eastAsia="黑体" w:hAnsi="黑体" w:cs="微软雅黑" w:hint="eastAsia"/>
        </w:rPr>
        <w:t>览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DE6E72" w:rsidRPr="005220C9" w:rsidTr="00DE6E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E6E72" w:rsidRPr="005220C9" w:rsidRDefault="00AB30F1" w:rsidP="00AB30F1">
            <w:pPr>
              <w:spacing w:after="0" w:line="400" w:lineRule="exact"/>
              <w:rPr>
                <w:rFonts w:ascii="黑体" w:eastAsia="黑体" w:hAnsi="黑体"/>
              </w:rPr>
            </w:pPr>
            <w:proofErr w:type="spellStart"/>
            <w:r w:rsidRPr="005220C9">
              <w:rPr>
                <w:rFonts w:ascii="黑体" w:eastAsia="黑体" w:hAnsi="黑体"/>
              </w:rPr>
              <w:t>快捷</w:t>
            </w:r>
            <w:r w:rsidRPr="005220C9">
              <w:rPr>
                <w:rFonts w:ascii="黑体" w:eastAsia="黑体" w:hAnsi="黑体" w:cs="微软雅黑" w:hint="eastAsia"/>
              </w:rPr>
              <w:t>键</w:t>
            </w:r>
            <w:proofErr w:type="spellEnd"/>
          </w:p>
        </w:tc>
        <w:tc>
          <w:tcPr>
            <w:tcW w:w="4703" w:type="dxa"/>
          </w:tcPr>
          <w:p w:rsidR="00DE6E72" w:rsidRPr="005220C9" w:rsidRDefault="00AB30F1" w:rsidP="00AB30F1">
            <w:pPr>
              <w:spacing w:after="0" w:line="4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proofErr w:type="spellStart"/>
            <w:r w:rsidRPr="005220C9">
              <w:rPr>
                <w:rFonts w:ascii="黑体" w:eastAsia="黑体" w:hAnsi="黑体"/>
              </w:rPr>
              <w:t>功能</w:t>
            </w:r>
            <w:proofErr w:type="spellEnd"/>
          </w:p>
        </w:tc>
      </w:tr>
      <w:tr w:rsidR="00DE6E72" w:rsidRPr="005220C9" w:rsidTr="00DE6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E6E72" w:rsidRPr="005220C9" w:rsidRDefault="00AB30F1" w:rsidP="00AB30F1">
            <w:pPr>
              <w:spacing w:after="0" w:line="400" w:lineRule="exact"/>
              <w:rPr>
                <w:rFonts w:ascii="黑体" w:eastAsia="黑体" w:hAnsi="黑体"/>
              </w:rPr>
            </w:pPr>
            <w:r w:rsidRPr="005220C9">
              <w:rPr>
                <w:rFonts w:ascii="黑体" w:eastAsia="黑体" w:hAnsi="黑体"/>
              </w:rPr>
              <w:t>Ctrl + O</w:t>
            </w:r>
          </w:p>
        </w:tc>
        <w:tc>
          <w:tcPr>
            <w:tcW w:w="4703" w:type="dxa"/>
          </w:tcPr>
          <w:p w:rsidR="00DE6E72" w:rsidRPr="005220C9" w:rsidRDefault="00AB30F1" w:rsidP="00AB30F1">
            <w:pPr>
              <w:spacing w:after="0"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proofErr w:type="spellStart"/>
            <w:r w:rsidRPr="005220C9">
              <w:rPr>
                <w:rFonts w:ascii="黑体" w:eastAsia="黑体" w:hAnsi="黑体"/>
              </w:rPr>
              <w:t>加</w:t>
            </w:r>
            <w:r w:rsidRPr="005220C9">
              <w:rPr>
                <w:rFonts w:ascii="黑体" w:eastAsia="黑体" w:hAnsi="黑体" w:cs="微软雅黑" w:hint="eastAsia"/>
              </w:rPr>
              <w:t>载</w:t>
            </w:r>
            <w:r w:rsidRPr="005220C9">
              <w:rPr>
                <w:rFonts w:ascii="黑体" w:eastAsia="黑体" w:hAnsi="黑体" w:cs="MS Gothic" w:hint="eastAsia"/>
              </w:rPr>
              <w:t>数据文件</w:t>
            </w:r>
            <w:proofErr w:type="spellEnd"/>
          </w:p>
        </w:tc>
      </w:tr>
      <w:tr w:rsidR="00DE6E72" w:rsidRPr="005220C9" w:rsidTr="00DE6E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E6E72" w:rsidRPr="005220C9" w:rsidRDefault="00AB30F1" w:rsidP="00AB30F1">
            <w:pPr>
              <w:spacing w:after="0" w:line="400" w:lineRule="exact"/>
              <w:rPr>
                <w:rFonts w:ascii="黑体" w:eastAsia="黑体" w:hAnsi="黑体"/>
              </w:rPr>
            </w:pPr>
            <w:r w:rsidRPr="005220C9">
              <w:rPr>
                <w:rFonts w:ascii="黑体" w:eastAsia="黑体" w:hAnsi="黑体"/>
              </w:rPr>
              <w:t>Ctrl + R</w:t>
            </w:r>
          </w:p>
        </w:tc>
        <w:tc>
          <w:tcPr>
            <w:tcW w:w="4703" w:type="dxa"/>
          </w:tcPr>
          <w:p w:rsidR="00DE6E72" w:rsidRPr="005220C9" w:rsidRDefault="00AB30F1" w:rsidP="00AB30F1">
            <w:pPr>
              <w:spacing w:after="0" w:line="400" w:lineRule="exac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proofErr w:type="spellStart"/>
            <w:r w:rsidRPr="005220C9">
              <w:rPr>
                <w:rFonts w:ascii="黑体" w:eastAsia="黑体" w:hAnsi="黑体"/>
              </w:rPr>
              <w:t>运行分析</w:t>
            </w:r>
            <w:proofErr w:type="spellEnd"/>
          </w:p>
        </w:tc>
      </w:tr>
      <w:tr w:rsidR="00DE6E72" w:rsidRPr="005220C9" w:rsidTr="00DE6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E6E72" w:rsidRPr="005220C9" w:rsidRDefault="00AB30F1" w:rsidP="00AB30F1">
            <w:pPr>
              <w:spacing w:after="0" w:line="400" w:lineRule="exact"/>
              <w:rPr>
                <w:rFonts w:ascii="黑体" w:eastAsia="黑体" w:hAnsi="黑体"/>
              </w:rPr>
            </w:pPr>
            <w:r w:rsidRPr="005220C9">
              <w:rPr>
                <w:rFonts w:ascii="黑体" w:eastAsia="黑体" w:hAnsi="黑体"/>
              </w:rPr>
              <w:t>Ctrl + S</w:t>
            </w:r>
          </w:p>
        </w:tc>
        <w:tc>
          <w:tcPr>
            <w:tcW w:w="4703" w:type="dxa"/>
          </w:tcPr>
          <w:p w:rsidR="00DE6E72" w:rsidRPr="005220C9" w:rsidRDefault="00AB30F1" w:rsidP="00AB30F1">
            <w:pPr>
              <w:spacing w:after="0"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proofErr w:type="spellStart"/>
            <w:r w:rsidRPr="005220C9">
              <w:rPr>
                <w:rFonts w:ascii="黑体" w:eastAsia="黑体" w:hAnsi="黑体"/>
              </w:rPr>
              <w:t>保存当前配置</w:t>
            </w:r>
            <w:proofErr w:type="spellEnd"/>
          </w:p>
        </w:tc>
      </w:tr>
      <w:tr w:rsidR="00DE6E72" w:rsidRPr="005220C9" w:rsidTr="00DE6E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E6E72" w:rsidRPr="005220C9" w:rsidRDefault="00AB30F1" w:rsidP="00AB30F1">
            <w:pPr>
              <w:spacing w:after="0" w:line="400" w:lineRule="exact"/>
              <w:rPr>
                <w:rFonts w:ascii="黑体" w:eastAsia="黑体" w:hAnsi="黑体"/>
              </w:rPr>
            </w:pPr>
            <w:r w:rsidRPr="005220C9">
              <w:rPr>
                <w:rFonts w:ascii="黑体" w:eastAsia="黑体" w:hAnsi="黑体"/>
              </w:rPr>
              <w:t>Ctrl + C</w:t>
            </w:r>
          </w:p>
        </w:tc>
        <w:tc>
          <w:tcPr>
            <w:tcW w:w="4703" w:type="dxa"/>
          </w:tcPr>
          <w:p w:rsidR="00DE6E72" w:rsidRPr="005220C9" w:rsidRDefault="00AB30F1" w:rsidP="00AB30F1">
            <w:pPr>
              <w:spacing w:after="0" w:line="400" w:lineRule="exac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proofErr w:type="spellStart"/>
            <w:r w:rsidRPr="005220C9">
              <w:rPr>
                <w:rFonts w:ascii="黑体" w:eastAsia="黑体" w:hAnsi="黑体"/>
              </w:rPr>
              <w:t>复制</w:t>
            </w:r>
            <w:r w:rsidRPr="005220C9">
              <w:rPr>
                <w:rFonts w:ascii="黑体" w:eastAsia="黑体" w:hAnsi="黑体" w:cs="微软雅黑" w:hint="eastAsia"/>
              </w:rPr>
              <w:t>结</w:t>
            </w:r>
            <w:r w:rsidRPr="005220C9">
              <w:rPr>
                <w:rFonts w:ascii="黑体" w:eastAsia="黑体" w:hAnsi="黑体" w:cs="MS Gothic" w:hint="eastAsia"/>
              </w:rPr>
              <w:t>果到剪</w:t>
            </w:r>
            <w:r w:rsidRPr="005220C9">
              <w:rPr>
                <w:rFonts w:ascii="黑体" w:eastAsia="黑体" w:hAnsi="黑体" w:cs="微软雅黑" w:hint="eastAsia"/>
              </w:rPr>
              <w:t>贴</w:t>
            </w:r>
            <w:r w:rsidRPr="005220C9">
              <w:rPr>
                <w:rFonts w:ascii="黑体" w:eastAsia="黑体" w:hAnsi="黑体" w:cs="MS Gothic" w:hint="eastAsia"/>
              </w:rPr>
              <w:t>板</w:t>
            </w:r>
            <w:proofErr w:type="spellEnd"/>
          </w:p>
        </w:tc>
      </w:tr>
      <w:tr w:rsidR="00DE6E72" w:rsidRPr="005220C9" w:rsidTr="00DE6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E6E72" w:rsidRPr="005220C9" w:rsidRDefault="00AB30F1" w:rsidP="00AB30F1">
            <w:pPr>
              <w:spacing w:after="0" w:line="400" w:lineRule="exact"/>
              <w:rPr>
                <w:rFonts w:ascii="黑体" w:eastAsia="黑体" w:hAnsi="黑体"/>
              </w:rPr>
            </w:pPr>
            <w:r w:rsidRPr="005220C9">
              <w:rPr>
                <w:rFonts w:ascii="黑体" w:eastAsia="黑体" w:hAnsi="黑体"/>
              </w:rPr>
              <w:t>Ctrl + Z / Ctrl + Y</w:t>
            </w:r>
          </w:p>
        </w:tc>
        <w:tc>
          <w:tcPr>
            <w:tcW w:w="4703" w:type="dxa"/>
          </w:tcPr>
          <w:p w:rsidR="00DE6E72" w:rsidRPr="005220C9" w:rsidRDefault="00AB30F1" w:rsidP="00AB30F1">
            <w:pPr>
              <w:spacing w:after="0"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proofErr w:type="spellStart"/>
            <w:r w:rsidRPr="005220C9">
              <w:rPr>
                <w:rFonts w:ascii="黑体" w:eastAsia="黑体" w:hAnsi="黑体"/>
              </w:rPr>
              <w:t>撤</w:t>
            </w:r>
            <w:r w:rsidRPr="005220C9">
              <w:rPr>
                <w:rFonts w:ascii="黑体" w:eastAsia="黑体" w:hAnsi="黑体" w:cs="微软雅黑" w:hint="eastAsia"/>
              </w:rPr>
              <w:t>销</w:t>
            </w:r>
            <w:proofErr w:type="spellEnd"/>
            <w:r w:rsidRPr="005220C9">
              <w:rPr>
                <w:rFonts w:ascii="黑体" w:eastAsia="黑体" w:hAnsi="黑体"/>
              </w:rPr>
              <w:t xml:space="preserve"> / </w:t>
            </w:r>
            <w:proofErr w:type="spellStart"/>
            <w:r w:rsidRPr="005220C9">
              <w:rPr>
                <w:rFonts w:ascii="黑体" w:eastAsia="黑体" w:hAnsi="黑体"/>
              </w:rPr>
              <w:t>重做</w:t>
            </w:r>
            <w:r w:rsidRPr="005220C9">
              <w:rPr>
                <w:rFonts w:ascii="黑体" w:eastAsia="黑体" w:hAnsi="黑体" w:cs="微软雅黑" w:hint="eastAsia"/>
              </w:rPr>
              <w:t>变</w:t>
            </w:r>
            <w:r w:rsidRPr="005220C9">
              <w:rPr>
                <w:rFonts w:ascii="黑体" w:eastAsia="黑体" w:hAnsi="黑体" w:cs="MS Gothic" w:hint="eastAsia"/>
              </w:rPr>
              <w:t>量操作</w:t>
            </w:r>
            <w:proofErr w:type="spellEnd"/>
          </w:p>
        </w:tc>
      </w:tr>
      <w:tr w:rsidR="00DE6E72" w:rsidRPr="005220C9" w:rsidTr="00DE6E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E6E72" w:rsidRPr="005220C9" w:rsidRDefault="00AB30F1" w:rsidP="00AB30F1">
            <w:pPr>
              <w:spacing w:after="0" w:line="400" w:lineRule="exact"/>
              <w:rPr>
                <w:rFonts w:ascii="黑体" w:eastAsia="黑体" w:hAnsi="黑体"/>
              </w:rPr>
            </w:pPr>
            <w:r w:rsidRPr="005220C9">
              <w:rPr>
                <w:rFonts w:ascii="黑体" w:eastAsia="黑体" w:hAnsi="黑体"/>
              </w:rPr>
              <w:t>Delete</w:t>
            </w:r>
          </w:p>
        </w:tc>
        <w:tc>
          <w:tcPr>
            <w:tcW w:w="4703" w:type="dxa"/>
          </w:tcPr>
          <w:p w:rsidR="00DE6E72" w:rsidRPr="005220C9" w:rsidRDefault="00AB30F1" w:rsidP="00AB30F1">
            <w:pPr>
              <w:spacing w:after="0" w:line="400" w:lineRule="exac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  <w:lang w:eastAsia="zh-CN"/>
              </w:rPr>
            </w:pPr>
            <w:r w:rsidRPr="005220C9">
              <w:rPr>
                <w:rFonts w:ascii="黑体" w:eastAsia="黑体" w:hAnsi="黑体"/>
                <w:lang w:eastAsia="zh-CN"/>
              </w:rPr>
              <w:t>清空当前</w:t>
            </w:r>
            <w:r w:rsidRPr="005220C9">
              <w:rPr>
                <w:rFonts w:ascii="黑体" w:eastAsia="黑体" w:hAnsi="黑体" w:cs="微软雅黑" w:hint="eastAsia"/>
                <w:lang w:eastAsia="zh-CN"/>
              </w:rPr>
              <w:t>选</w:t>
            </w:r>
            <w:r w:rsidRPr="005220C9">
              <w:rPr>
                <w:rFonts w:ascii="黑体" w:eastAsia="黑体" w:hAnsi="黑体" w:cs="MS Gothic" w:hint="eastAsia"/>
                <w:lang w:eastAsia="zh-CN"/>
              </w:rPr>
              <w:t>中的</w:t>
            </w:r>
            <w:r w:rsidRPr="005220C9">
              <w:rPr>
                <w:rFonts w:ascii="黑体" w:eastAsia="黑体" w:hAnsi="黑体" w:cs="微软雅黑" w:hint="eastAsia"/>
                <w:lang w:eastAsia="zh-CN"/>
              </w:rPr>
              <w:t>变</w:t>
            </w:r>
            <w:r w:rsidRPr="005220C9">
              <w:rPr>
                <w:rFonts w:ascii="黑体" w:eastAsia="黑体" w:hAnsi="黑体" w:cs="MS Gothic" w:hint="eastAsia"/>
                <w:lang w:eastAsia="zh-CN"/>
              </w:rPr>
              <w:t>量框</w:t>
            </w:r>
          </w:p>
        </w:tc>
      </w:tr>
      <w:tr w:rsidR="00DE6E72" w:rsidRPr="005220C9" w:rsidTr="00DE6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E6E72" w:rsidRPr="005220C9" w:rsidRDefault="00AB30F1" w:rsidP="00AB30F1">
            <w:pPr>
              <w:spacing w:after="0" w:line="400" w:lineRule="exact"/>
              <w:rPr>
                <w:rFonts w:ascii="黑体" w:eastAsia="黑体" w:hAnsi="黑体"/>
              </w:rPr>
            </w:pPr>
            <w:r w:rsidRPr="005220C9">
              <w:rPr>
                <w:rFonts w:ascii="黑体" w:eastAsia="黑体" w:hAnsi="黑体"/>
              </w:rPr>
              <w:t>F1</w:t>
            </w:r>
          </w:p>
        </w:tc>
        <w:tc>
          <w:tcPr>
            <w:tcW w:w="4703" w:type="dxa"/>
          </w:tcPr>
          <w:p w:rsidR="00DE6E72" w:rsidRPr="005220C9" w:rsidRDefault="00AB30F1" w:rsidP="00AB30F1">
            <w:pPr>
              <w:spacing w:after="0"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proofErr w:type="spellStart"/>
            <w:r w:rsidRPr="005220C9">
              <w:rPr>
                <w:rFonts w:ascii="黑体" w:eastAsia="黑体" w:hAnsi="黑体"/>
              </w:rPr>
              <w:t>打开帮助窗口</w:t>
            </w:r>
            <w:proofErr w:type="spellEnd"/>
          </w:p>
        </w:tc>
      </w:tr>
      <w:tr w:rsidR="00DE6E72" w:rsidRPr="005220C9" w:rsidTr="00DE6E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E6E72" w:rsidRPr="005220C9" w:rsidRDefault="00AB30F1" w:rsidP="00AB30F1">
            <w:pPr>
              <w:spacing w:after="0" w:line="400" w:lineRule="exact"/>
              <w:rPr>
                <w:rFonts w:ascii="黑体" w:eastAsia="黑体" w:hAnsi="黑体"/>
              </w:rPr>
            </w:pPr>
            <w:proofErr w:type="spellStart"/>
            <w:r w:rsidRPr="005220C9">
              <w:rPr>
                <w:rFonts w:ascii="黑体" w:eastAsia="黑体" w:hAnsi="黑体"/>
              </w:rPr>
              <w:t>双</w:t>
            </w:r>
            <w:r w:rsidRPr="005220C9">
              <w:rPr>
                <w:rFonts w:ascii="黑体" w:eastAsia="黑体" w:hAnsi="黑体" w:cs="微软雅黑" w:hint="eastAsia"/>
              </w:rPr>
              <w:t>击变</w:t>
            </w:r>
            <w:r w:rsidRPr="005220C9">
              <w:rPr>
                <w:rFonts w:ascii="黑体" w:eastAsia="黑体" w:hAnsi="黑体" w:cs="MS Gothic" w:hint="eastAsia"/>
              </w:rPr>
              <w:t>量池</w:t>
            </w:r>
            <w:r w:rsidRPr="005220C9">
              <w:rPr>
                <w:rFonts w:ascii="黑体" w:eastAsia="黑体" w:hAnsi="黑体" w:cs="微软雅黑" w:hint="eastAsia"/>
              </w:rPr>
              <w:t>变</w:t>
            </w:r>
            <w:r w:rsidRPr="005220C9">
              <w:rPr>
                <w:rFonts w:ascii="黑体" w:eastAsia="黑体" w:hAnsi="黑体" w:cs="MS Gothic" w:hint="eastAsia"/>
              </w:rPr>
              <w:t>量</w:t>
            </w:r>
            <w:proofErr w:type="spellEnd"/>
          </w:p>
        </w:tc>
        <w:tc>
          <w:tcPr>
            <w:tcW w:w="4703" w:type="dxa"/>
          </w:tcPr>
          <w:p w:rsidR="00DE6E72" w:rsidRPr="005220C9" w:rsidRDefault="00AB30F1" w:rsidP="00AB30F1">
            <w:pPr>
              <w:spacing w:after="0" w:line="400" w:lineRule="exac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proofErr w:type="spellStart"/>
            <w:r w:rsidRPr="005220C9">
              <w:rPr>
                <w:rFonts w:ascii="黑体" w:eastAsia="黑体" w:hAnsi="黑体"/>
              </w:rPr>
              <w:t>快速加入当前</w:t>
            </w:r>
            <w:r w:rsidRPr="005220C9">
              <w:rPr>
                <w:rFonts w:ascii="黑体" w:eastAsia="黑体" w:hAnsi="黑体" w:cs="微软雅黑" w:hint="eastAsia"/>
              </w:rPr>
              <w:t>选</w:t>
            </w:r>
            <w:r w:rsidRPr="005220C9">
              <w:rPr>
                <w:rFonts w:ascii="黑体" w:eastAsia="黑体" w:hAnsi="黑体" w:cs="MS Gothic" w:hint="eastAsia"/>
              </w:rPr>
              <w:t>中框</w:t>
            </w:r>
            <w:proofErr w:type="spellEnd"/>
          </w:p>
        </w:tc>
      </w:tr>
      <w:tr w:rsidR="00DE6E72" w:rsidRPr="005220C9" w:rsidTr="00DE6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E6E72" w:rsidRPr="005220C9" w:rsidRDefault="00AB30F1" w:rsidP="00AB30F1">
            <w:pPr>
              <w:spacing w:after="0" w:line="400" w:lineRule="exact"/>
              <w:rPr>
                <w:rFonts w:ascii="黑体" w:eastAsia="黑体" w:hAnsi="黑体"/>
              </w:rPr>
            </w:pPr>
            <w:proofErr w:type="spellStart"/>
            <w:r w:rsidRPr="005220C9">
              <w:rPr>
                <w:rFonts w:ascii="黑体" w:eastAsia="黑体" w:hAnsi="黑体"/>
              </w:rPr>
              <w:t>双</w:t>
            </w:r>
            <w:r w:rsidRPr="005220C9">
              <w:rPr>
                <w:rFonts w:ascii="黑体" w:eastAsia="黑体" w:hAnsi="黑体" w:cs="微软雅黑" w:hint="eastAsia"/>
              </w:rPr>
              <w:t>击</w:t>
            </w:r>
            <w:r w:rsidRPr="005220C9">
              <w:rPr>
                <w:rFonts w:ascii="黑体" w:eastAsia="黑体" w:hAnsi="黑体" w:cs="MS Gothic" w:hint="eastAsia"/>
              </w:rPr>
              <w:t>框内</w:t>
            </w:r>
            <w:r w:rsidRPr="005220C9">
              <w:rPr>
                <w:rFonts w:ascii="黑体" w:eastAsia="黑体" w:hAnsi="黑体" w:cs="微软雅黑" w:hint="eastAsia"/>
              </w:rPr>
              <w:t>变</w:t>
            </w:r>
            <w:r w:rsidRPr="005220C9">
              <w:rPr>
                <w:rFonts w:ascii="黑体" w:eastAsia="黑体" w:hAnsi="黑体" w:cs="MS Gothic" w:hint="eastAsia"/>
              </w:rPr>
              <w:t>量</w:t>
            </w:r>
            <w:proofErr w:type="spellEnd"/>
          </w:p>
        </w:tc>
        <w:tc>
          <w:tcPr>
            <w:tcW w:w="4703" w:type="dxa"/>
          </w:tcPr>
          <w:p w:rsidR="00DE6E72" w:rsidRPr="005220C9" w:rsidRDefault="00AB30F1" w:rsidP="00AB30F1">
            <w:pPr>
              <w:spacing w:after="0"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proofErr w:type="spellStart"/>
            <w:r w:rsidRPr="005220C9">
              <w:rPr>
                <w:rFonts w:ascii="黑体" w:eastAsia="黑体" w:hAnsi="黑体"/>
              </w:rPr>
              <w:t>从框中移除</w:t>
            </w:r>
            <w:proofErr w:type="spellEnd"/>
          </w:p>
        </w:tc>
      </w:tr>
      <w:tr w:rsidR="00DE6E72" w:rsidRPr="005220C9" w:rsidTr="00DE6E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E6E72" w:rsidRPr="005220C9" w:rsidRDefault="00AB30F1" w:rsidP="00AB30F1">
            <w:pPr>
              <w:spacing w:after="0" w:line="400" w:lineRule="exact"/>
              <w:rPr>
                <w:rFonts w:ascii="黑体" w:eastAsia="黑体" w:hAnsi="黑体"/>
              </w:rPr>
            </w:pPr>
            <w:proofErr w:type="spellStart"/>
            <w:r w:rsidRPr="005220C9">
              <w:rPr>
                <w:rFonts w:ascii="黑体" w:eastAsia="黑体" w:hAnsi="黑体"/>
              </w:rPr>
              <w:t>直接拖拽</w:t>
            </w:r>
            <w:r w:rsidRPr="005220C9">
              <w:rPr>
                <w:rFonts w:ascii="黑体" w:eastAsia="黑体" w:hAnsi="黑体" w:cs="微软雅黑" w:hint="eastAsia"/>
              </w:rPr>
              <w:t>变</w:t>
            </w:r>
            <w:r w:rsidRPr="005220C9">
              <w:rPr>
                <w:rFonts w:ascii="黑体" w:eastAsia="黑体" w:hAnsi="黑体" w:cs="MS Gothic" w:hint="eastAsia"/>
              </w:rPr>
              <w:t>量</w:t>
            </w:r>
            <w:proofErr w:type="spellEnd"/>
          </w:p>
        </w:tc>
        <w:tc>
          <w:tcPr>
            <w:tcW w:w="4703" w:type="dxa"/>
          </w:tcPr>
          <w:p w:rsidR="00DE6E72" w:rsidRPr="005220C9" w:rsidRDefault="00AB30F1" w:rsidP="00AB30F1">
            <w:pPr>
              <w:spacing w:after="0" w:line="400" w:lineRule="exac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  <w:lang w:eastAsia="zh-CN"/>
              </w:rPr>
            </w:pPr>
            <w:r w:rsidRPr="005220C9">
              <w:rPr>
                <w:rFonts w:ascii="黑体" w:eastAsia="黑体" w:hAnsi="黑体"/>
                <w:lang w:eastAsia="zh-CN"/>
              </w:rPr>
              <w:t>放入目</w:t>
            </w:r>
            <w:r w:rsidRPr="005220C9">
              <w:rPr>
                <w:rFonts w:ascii="黑体" w:eastAsia="黑体" w:hAnsi="黑体" w:cs="微软雅黑" w:hint="eastAsia"/>
                <w:lang w:eastAsia="zh-CN"/>
              </w:rPr>
              <w:t>标</w:t>
            </w:r>
            <w:r w:rsidRPr="005220C9">
              <w:rPr>
                <w:rFonts w:ascii="黑体" w:eastAsia="黑体" w:hAnsi="黑体" w:cs="MS Gothic" w:hint="eastAsia"/>
                <w:lang w:eastAsia="zh-CN"/>
              </w:rPr>
              <w:t>框或移回</w:t>
            </w:r>
            <w:r w:rsidRPr="005220C9">
              <w:rPr>
                <w:rFonts w:ascii="黑体" w:eastAsia="黑体" w:hAnsi="黑体" w:cs="微软雅黑" w:hint="eastAsia"/>
                <w:lang w:eastAsia="zh-CN"/>
              </w:rPr>
              <w:t>变</w:t>
            </w:r>
            <w:r w:rsidRPr="005220C9">
              <w:rPr>
                <w:rFonts w:ascii="黑体" w:eastAsia="黑体" w:hAnsi="黑体" w:cs="MS Gothic" w:hint="eastAsia"/>
                <w:lang w:eastAsia="zh-CN"/>
              </w:rPr>
              <w:t>量池</w:t>
            </w:r>
          </w:p>
        </w:tc>
      </w:tr>
    </w:tbl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九、附</w:t>
      </w:r>
      <w:r w:rsidRPr="005220C9">
        <w:rPr>
          <w:rFonts w:ascii="黑体" w:eastAsia="黑体" w:hAnsi="黑体" w:cs="微软雅黑" w:hint="eastAsia"/>
          <w:lang w:eastAsia="zh-CN"/>
        </w:rPr>
        <w:t>赠测试</w:t>
      </w:r>
      <w:r w:rsidRPr="005220C9">
        <w:rPr>
          <w:rFonts w:ascii="黑体" w:eastAsia="黑体" w:hAnsi="黑体" w:cs="MS Gothic" w:hint="eastAsia"/>
          <w:lang w:eastAsia="zh-CN"/>
        </w:rPr>
        <w:t>数据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 w:cs="微软雅黑" w:hint="eastAsia"/>
          <w:lang w:eastAsia="zh-CN"/>
        </w:rPr>
        <w:t>软</w:t>
      </w:r>
      <w:r w:rsidRPr="005220C9">
        <w:rPr>
          <w:rFonts w:ascii="黑体" w:eastAsia="黑体" w:hAnsi="黑体" w:hint="eastAsia"/>
          <w:lang w:eastAsia="zh-CN"/>
        </w:rPr>
        <w:t>件目</w:t>
      </w:r>
      <w:r w:rsidRPr="005220C9">
        <w:rPr>
          <w:rFonts w:ascii="黑体" w:eastAsia="黑体" w:hAnsi="黑体" w:cs="微软雅黑" w:hint="eastAsia"/>
          <w:lang w:eastAsia="zh-CN"/>
        </w:rPr>
        <w:t>录</w:t>
      </w:r>
      <w:r w:rsidRPr="005220C9">
        <w:rPr>
          <w:rFonts w:ascii="黑体" w:eastAsia="黑体" w:hAnsi="黑体" w:hint="eastAsia"/>
          <w:lang w:eastAsia="zh-CN"/>
        </w:rPr>
        <w:t>下提供了</w:t>
      </w:r>
      <w:r w:rsidRPr="005220C9">
        <w:rPr>
          <w:rFonts w:ascii="黑体" w:eastAsia="黑体" w:hAnsi="黑体"/>
          <w:lang w:eastAsia="zh-CN"/>
        </w:rPr>
        <w:t xml:space="preserve"> 5 </w:t>
      </w:r>
      <w:proofErr w:type="gramStart"/>
      <w:r w:rsidRPr="005220C9">
        <w:rPr>
          <w:rFonts w:ascii="黑体" w:eastAsia="黑体" w:hAnsi="黑体"/>
          <w:lang w:eastAsia="zh-CN"/>
        </w:rPr>
        <w:t>个</w:t>
      </w:r>
      <w:proofErr w:type="gramEnd"/>
      <w:r w:rsidRPr="005220C9">
        <w:rPr>
          <w:rFonts w:ascii="黑体" w:eastAsia="黑体" w:hAnsi="黑体" w:cs="微软雅黑" w:hint="eastAsia"/>
          <w:lang w:eastAsia="zh-CN"/>
        </w:rPr>
        <w:t>测试</w:t>
      </w:r>
      <w:r w:rsidRPr="005220C9">
        <w:rPr>
          <w:rFonts w:ascii="黑体" w:eastAsia="黑体" w:hAnsi="黑体" w:hint="eastAsia"/>
          <w:lang w:eastAsia="zh-CN"/>
        </w:rPr>
        <w:t>数据文件（均</w:t>
      </w:r>
      <w:r w:rsidRPr="005220C9">
        <w:rPr>
          <w:rFonts w:ascii="黑体" w:eastAsia="黑体" w:hAnsi="黑体" w:cs="微软雅黑" w:hint="eastAsia"/>
          <w:lang w:eastAsia="zh-CN"/>
        </w:rPr>
        <w:t>为</w:t>
      </w:r>
      <w:r w:rsidRPr="005220C9">
        <w:rPr>
          <w:rFonts w:ascii="黑体" w:eastAsia="黑体" w:hAnsi="黑体" w:hint="eastAsia"/>
          <w:lang w:eastAsia="zh-CN"/>
        </w:rPr>
        <w:t>模</w:t>
      </w:r>
      <w:r w:rsidRPr="005220C9">
        <w:rPr>
          <w:rFonts w:ascii="黑体" w:eastAsia="黑体" w:hAnsi="黑体" w:cs="微软雅黑" w:hint="eastAsia"/>
          <w:lang w:eastAsia="zh-CN"/>
        </w:rPr>
        <w:t>拟</w:t>
      </w:r>
      <w:r w:rsidRPr="005220C9">
        <w:rPr>
          <w:rFonts w:ascii="黑体" w:eastAsia="黑体" w:hAnsi="黑体" w:hint="eastAsia"/>
          <w:lang w:eastAsia="zh-CN"/>
        </w:rPr>
        <w:t>枸杞田</w:t>
      </w:r>
      <w:r w:rsidRPr="005220C9">
        <w:rPr>
          <w:rFonts w:ascii="黑体" w:eastAsia="黑体" w:hAnsi="黑体" w:cs="微软雅黑" w:hint="eastAsia"/>
          <w:lang w:eastAsia="zh-CN"/>
        </w:rPr>
        <w:t>间试验</w:t>
      </w:r>
      <w:r w:rsidRPr="005220C9">
        <w:rPr>
          <w:rFonts w:ascii="黑体" w:eastAsia="黑体" w:hAnsi="黑体" w:hint="eastAsia"/>
          <w:lang w:eastAsia="zh-CN"/>
        </w:rPr>
        <w:t>数据，</w:t>
      </w:r>
      <w:r w:rsidRPr="005220C9">
        <w:rPr>
          <w:rFonts w:ascii="黑体" w:eastAsia="黑体" w:hAnsi="黑体"/>
          <w:lang w:eastAsia="zh-CN"/>
        </w:rPr>
        <w:t>40 行</w:t>
      </w:r>
      <w:r w:rsidRPr="005220C9">
        <w:rPr>
          <w:rFonts w:ascii="黑体" w:eastAsia="黑体" w:hAnsi="黑体" w:cs="微软雅黑" w:hint="eastAsia"/>
          <w:lang w:eastAsia="zh-CN"/>
        </w:rPr>
        <w:t>样</w:t>
      </w:r>
      <w:r w:rsidR="00427353">
        <w:rPr>
          <w:rFonts w:ascii="黑体" w:eastAsia="黑体" w:hAnsi="黑体" w:hint="eastAsia"/>
          <w:lang w:eastAsia="zh-CN"/>
        </w:rPr>
        <w:t>本），帮助老师学习</w:t>
      </w:r>
      <w:r w:rsidRPr="005220C9">
        <w:rPr>
          <w:rFonts w:ascii="黑体" w:eastAsia="黑体" w:hAnsi="黑体" w:cs="微软雅黑" w:hint="eastAsia"/>
          <w:lang w:eastAsia="zh-CN"/>
        </w:rPr>
        <w:t>软</w:t>
      </w:r>
      <w:r w:rsidRPr="005220C9">
        <w:rPr>
          <w:rFonts w:ascii="黑体" w:eastAsia="黑体" w:hAnsi="黑体" w:hint="eastAsia"/>
          <w:lang w:eastAsia="zh-CN"/>
        </w:rPr>
        <w:t>件功能：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</w:rPr>
      </w:pPr>
      <w:r w:rsidRPr="005220C9">
        <w:rPr>
          <w:rFonts w:ascii="黑体" w:eastAsia="黑体" w:hAnsi="黑体"/>
        </w:rPr>
        <w:t xml:space="preserve">test_1chain.csv — </w:t>
      </w:r>
      <w:proofErr w:type="spellStart"/>
      <w:r w:rsidRPr="005220C9">
        <w:rPr>
          <w:rFonts w:ascii="黑体" w:eastAsia="黑体" w:hAnsi="黑体" w:cs="微软雅黑" w:hint="eastAsia"/>
        </w:rPr>
        <w:t>简单</w:t>
      </w:r>
      <w:r w:rsidRPr="005220C9">
        <w:rPr>
          <w:rFonts w:ascii="黑体" w:eastAsia="黑体" w:hAnsi="黑体" w:cs="MS Gothic" w:hint="eastAsia"/>
        </w:rPr>
        <w:t>中介：施氮量</w:t>
      </w:r>
      <w:r w:rsidRPr="005220C9">
        <w:rPr>
          <w:rFonts w:ascii="黑体" w:eastAsia="黑体" w:hAnsi="黑体"/>
        </w:rPr>
        <w:t>→硝</w:t>
      </w:r>
      <w:r w:rsidRPr="005220C9">
        <w:rPr>
          <w:rFonts w:ascii="黑体" w:eastAsia="黑体" w:hAnsi="黑体" w:cs="微软雅黑" w:hint="eastAsia"/>
        </w:rPr>
        <w:t>态</w:t>
      </w:r>
      <w:r w:rsidRPr="005220C9">
        <w:rPr>
          <w:rFonts w:ascii="黑体" w:eastAsia="黑体" w:hAnsi="黑体" w:cs="MS Gothic" w:hint="eastAsia"/>
        </w:rPr>
        <w:t>氮</w:t>
      </w:r>
      <w:r w:rsidRPr="005220C9">
        <w:rPr>
          <w:rFonts w:ascii="黑体" w:eastAsia="黑体" w:hAnsi="黑体"/>
        </w:rPr>
        <w:t>→</w:t>
      </w:r>
      <w:r w:rsidRPr="005220C9">
        <w:rPr>
          <w:rFonts w:ascii="黑体" w:eastAsia="黑体" w:hAnsi="黑体" w:cs="微软雅黑" w:hint="eastAsia"/>
        </w:rPr>
        <w:t>产</w:t>
      </w:r>
      <w:r w:rsidRPr="005220C9">
        <w:rPr>
          <w:rFonts w:ascii="黑体" w:eastAsia="黑体" w:hAnsi="黑体" w:cs="MS Gothic" w:hint="eastAsia"/>
        </w:rPr>
        <w:t>量。</w:t>
      </w:r>
      <w:r w:rsidRPr="005220C9">
        <w:rPr>
          <w:rFonts w:ascii="黑体" w:eastAsia="黑体" w:hAnsi="黑体" w:cs="微软雅黑" w:hint="eastAsia"/>
        </w:rPr>
        <w:t>间</w:t>
      </w:r>
      <w:r w:rsidRPr="005220C9">
        <w:rPr>
          <w:rFonts w:ascii="黑体" w:eastAsia="黑体" w:hAnsi="黑体" w:cs="MS Gothic" w:hint="eastAsia"/>
        </w:rPr>
        <w:t>接效</w:t>
      </w:r>
      <w:r w:rsidRPr="005220C9">
        <w:rPr>
          <w:rFonts w:ascii="黑体" w:eastAsia="黑体" w:hAnsi="黑体" w:cs="微软雅黑" w:hint="eastAsia"/>
        </w:rPr>
        <w:t>应约</w:t>
      </w:r>
      <w:r w:rsidRPr="005220C9">
        <w:rPr>
          <w:rFonts w:ascii="黑体" w:eastAsia="黑体" w:hAnsi="黑体" w:cs="MS Gothic" w:hint="eastAsia"/>
        </w:rPr>
        <w:t>占</w:t>
      </w:r>
      <w:r w:rsidRPr="005220C9">
        <w:rPr>
          <w:rFonts w:ascii="黑体" w:eastAsia="黑体" w:hAnsi="黑体" w:cs="微软雅黑" w:hint="eastAsia"/>
        </w:rPr>
        <w:t>总</w:t>
      </w:r>
      <w:r w:rsidRPr="005220C9">
        <w:rPr>
          <w:rFonts w:ascii="黑体" w:eastAsia="黑体" w:hAnsi="黑体" w:cs="MS Gothic" w:hint="eastAsia"/>
        </w:rPr>
        <w:t>效</w:t>
      </w:r>
      <w:r w:rsidRPr="005220C9">
        <w:rPr>
          <w:rFonts w:ascii="黑体" w:eastAsia="黑体" w:hAnsi="黑体" w:cs="微软雅黑" w:hint="eastAsia"/>
        </w:rPr>
        <w:t>应</w:t>
      </w:r>
      <w:proofErr w:type="spellEnd"/>
      <w:r w:rsidRPr="005220C9">
        <w:rPr>
          <w:rFonts w:ascii="黑体" w:eastAsia="黑体" w:hAnsi="黑体"/>
        </w:rPr>
        <w:t xml:space="preserve"> 83%，Bootstrap </w:t>
      </w:r>
      <w:proofErr w:type="spellStart"/>
      <w:r w:rsidRPr="005220C9">
        <w:rPr>
          <w:rFonts w:ascii="黑体" w:eastAsia="黑体" w:hAnsi="黑体" w:cs="微软雅黑" w:hint="eastAsia"/>
        </w:rPr>
        <w:t>显</w:t>
      </w:r>
      <w:r w:rsidRPr="005220C9">
        <w:rPr>
          <w:rFonts w:ascii="黑体" w:eastAsia="黑体" w:hAnsi="黑体" w:cs="MS Gothic" w:hint="eastAsia"/>
        </w:rPr>
        <w:t>著</w:t>
      </w:r>
      <w:proofErr w:type="spellEnd"/>
      <w:r w:rsidRPr="005220C9">
        <w:rPr>
          <w:rFonts w:ascii="黑体" w:eastAsia="黑体" w:hAnsi="黑体"/>
        </w:rPr>
        <w:t xml:space="preserve"> </w:t>
      </w:r>
      <w:r w:rsidRPr="005220C9">
        <w:rPr>
          <w:rFonts w:ascii="黑体" w:eastAsia="黑体" w:hAnsi="黑体" w:cs="Segoe UI Symbol"/>
        </w:rPr>
        <w:t>★</w:t>
      </w:r>
      <w:r w:rsidRPr="005220C9">
        <w:rPr>
          <w:rFonts w:ascii="黑体" w:eastAsia="黑体" w:hAnsi="黑体"/>
        </w:rPr>
        <w:t>。</w:t>
      </w:r>
      <w:proofErr w:type="spellStart"/>
      <w:r w:rsidRPr="005220C9">
        <w:rPr>
          <w:rFonts w:ascii="黑体" w:eastAsia="黑体" w:hAnsi="黑体"/>
        </w:rPr>
        <w:t>推荐新手第一个</w:t>
      </w:r>
      <w:r w:rsidRPr="005220C9">
        <w:rPr>
          <w:rFonts w:ascii="黑体" w:eastAsia="黑体" w:hAnsi="黑体" w:cs="微软雅黑" w:hint="eastAsia"/>
        </w:rPr>
        <w:t>尝试</w:t>
      </w:r>
      <w:proofErr w:type="spellEnd"/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</w:rPr>
        <w:t xml:space="preserve">test_2chain.csv — </w:t>
      </w:r>
      <w:proofErr w:type="spellStart"/>
      <w:r w:rsidRPr="005220C9">
        <w:rPr>
          <w:rFonts w:ascii="黑体" w:eastAsia="黑体" w:hAnsi="黑体"/>
        </w:rPr>
        <w:t>并行中介：施氮量→生物量</w:t>
      </w:r>
      <w:proofErr w:type="spellEnd"/>
      <w:r w:rsidRPr="005220C9">
        <w:rPr>
          <w:rFonts w:ascii="黑体" w:eastAsia="黑体" w:hAnsi="黑体"/>
        </w:rPr>
        <w:t>/</w:t>
      </w:r>
      <w:proofErr w:type="spellStart"/>
      <w:r w:rsidRPr="005220C9">
        <w:rPr>
          <w:rFonts w:ascii="黑体" w:eastAsia="黑体" w:hAnsi="黑体"/>
        </w:rPr>
        <w:t>硝</w:t>
      </w:r>
      <w:r w:rsidRPr="005220C9">
        <w:rPr>
          <w:rFonts w:ascii="黑体" w:eastAsia="黑体" w:hAnsi="黑体" w:cs="微软雅黑" w:hint="eastAsia"/>
        </w:rPr>
        <w:t>态</w:t>
      </w:r>
      <w:r w:rsidRPr="005220C9">
        <w:rPr>
          <w:rFonts w:ascii="黑体" w:eastAsia="黑体" w:hAnsi="黑体" w:cs="MS Gothic" w:hint="eastAsia"/>
        </w:rPr>
        <w:t>氮</w:t>
      </w:r>
      <w:r w:rsidRPr="005220C9">
        <w:rPr>
          <w:rFonts w:ascii="黑体" w:eastAsia="黑体" w:hAnsi="黑体"/>
        </w:rPr>
        <w:t>→果</w:t>
      </w:r>
      <w:r w:rsidRPr="005220C9">
        <w:rPr>
          <w:rFonts w:ascii="黑体" w:eastAsia="黑体" w:hAnsi="黑体" w:cs="微软雅黑" w:hint="eastAsia"/>
        </w:rPr>
        <w:t>实产</w:t>
      </w:r>
      <w:r w:rsidRPr="005220C9">
        <w:rPr>
          <w:rFonts w:ascii="黑体" w:eastAsia="黑体" w:hAnsi="黑体" w:cs="MS Gothic" w:hint="eastAsia"/>
        </w:rPr>
        <w:t>量</w:t>
      </w:r>
      <w:proofErr w:type="spellEnd"/>
      <w:r w:rsidRPr="005220C9">
        <w:rPr>
          <w:rFonts w:ascii="黑体" w:eastAsia="黑体" w:hAnsi="黑体" w:cs="MS Gothic" w:hint="eastAsia"/>
        </w:rPr>
        <w:t>。</w:t>
      </w:r>
      <w:r w:rsidRPr="005220C9">
        <w:rPr>
          <w:rFonts w:ascii="黑体" w:eastAsia="黑体" w:hAnsi="黑体" w:cs="MS Gothic" w:hint="eastAsia"/>
          <w:lang w:eastAsia="zh-CN"/>
        </w:rPr>
        <w:t>两条路径均</w:t>
      </w:r>
      <w:r w:rsidRPr="005220C9">
        <w:rPr>
          <w:rFonts w:ascii="黑体" w:eastAsia="黑体" w:hAnsi="黑体" w:cs="微软雅黑" w:hint="eastAsia"/>
          <w:lang w:eastAsia="zh-CN"/>
        </w:rPr>
        <w:t>显</w:t>
      </w:r>
      <w:r w:rsidRPr="005220C9">
        <w:rPr>
          <w:rFonts w:ascii="黑体" w:eastAsia="黑体" w:hAnsi="黑体" w:cs="MS Gothic" w:hint="eastAsia"/>
          <w:lang w:eastAsia="zh-CN"/>
        </w:rPr>
        <w:t>著，可</w:t>
      </w:r>
      <w:r w:rsidRPr="005220C9">
        <w:rPr>
          <w:rFonts w:ascii="黑体" w:eastAsia="黑体" w:hAnsi="黑体" w:cs="微软雅黑" w:hint="eastAsia"/>
          <w:lang w:eastAsia="zh-CN"/>
        </w:rPr>
        <w:t>对</w:t>
      </w:r>
      <w:r w:rsidRPr="005220C9">
        <w:rPr>
          <w:rFonts w:ascii="黑体" w:eastAsia="黑体" w:hAnsi="黑体" w:cs="MS Gothic" w:hint="eastAsia"/>
          <w:lang w:eastAsia="zh-CN"/>
        </w:rPr>
        <w:t>比</w:t>
      </w:r>
      <w:r w:rsidRPr="005220C9">
        <w:rPr>
          <w:rFonts w:ascii="黑体" w:eastAsia="黑体" w:hAnsi="黑体"/>
          <w:lang w:eastAsia="zh-CN"/>
        </w:rPr>
        <w:t xml:space="preserve"> a、b 系数大小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</w:rPr>
      </w:pPr>
      <w:r w:rsidRPr="005220C9">
        <w:rPr>
          <w:rFonts w:ascii="黑体" w:eastAsia="黑体" w:hAnsi="黑体"/>
        </w:rPr>
        <w:t xml:space="preserve">test_3chain.csv — </w:t>
      </w:r>
      <w:proofErr w:type="spellStart"/>
      <w:r w:rsidRPr="005220C9">
        <w:rPr>
          <w:rFonts w:ascii="黑体" w:eastAsia="黑体" w:hAnsi="黑体"/>
        </w:rPr>
        <w:t>串</w:t>
      </w:r>
      <w:r w:rsidRPr="005220C9">
        <w:rPr>
          <w:rFonts w:ascii="黑体" w:eastAsia="黑体" w:hAnsi="黑体" w:cs="微软雅黑" w:hint="eastAsia"/>
        </w:rPr>
        <w:t>联</w:t>
      </w:r>
      <w:r w:rsidRPr="005220C9">
        <w:rPr>
          <w:rFonts w:ascii="黑体" w:eastAsia="黑体" w:hAnsi="黑体" w:cs="MS Gothic" w:hint="eastAsia"/>
        </w:rPr>
        <w:t>中介：施氮量</w:t>
      </w:r>
      <w:r w:rsidRPr="005220C9">
        <w:rPr>
          <w:rFonts w:ascii="黑体" w:eastAsia="黑体" w:hAnsi="黑体"/>
        </w:rPr>
        <w:t>→</w:t>
      </w:r>
      <w:r w:rsidRPr="005220C9">
        <w:rPr>
          <w:rFonts w:ascii="黑体" w:eastAsia="黑体" w:hAnsi="黑体" w:cs="微软雅黑" w:hint="eastAsia"/>
        </w:rPr>
        <w:t>酶</w:t>
      </w:r>
      <w:r w:rsidRPr="005220C9">
        <w:rPr>
          <w:rFonts w:ascii="黑体" w:eastAsia="黑体" w:hAnsi="黑体" w:cs="MS Gothic" w:hint="eastAsia"/>
        </w:rPr>
        <w:t>活性</w:t>
      </w:r>
      <w:r w:rsidRPr="005220C9">
        <w:rPr>
          <w:rFonts w:ascii="黑体" w:eastAsia="黑体" w:hAnsi="黑体"/>
        </w:rPr>
        <w:t>→硝</w:t>
      </w:r>
      <w:r w:rsidRPr="005220C9">
        <w:rPr>
          <w:rFonts w:ascii="黑体" w:eastAsia="黑体" w:hAnsi="黑体" w:cs="微软雅黑" w:hint="eastAsia"/>
        </w:rPr>
        <w:t>态</w:t>
      </w:r>
      <w:r w:rsidRPr="005220C9">
        <w:rPr>
          <w:rFonts w:ascii="黑体" w:eastAsia="黑体" w:hAnsi="黑体" w:cs="MS Gothic" w:hint="eastAsia"/>
        </w:rPr>
        <w:t>氮</w:t>
      </w:r>
      <w:r w:rsidRPr="005220C9">
        <w:rPr>
          <w:rFonts w:ascii="黑体" w:eastAsia="黑体" w:hAnsi="黑体"/>
        </w:rPr>
        <w:t>→</w:t>
      </w:r>
      <w:r w:rsidRPr="005220C9">
        <w:rPr>
          <w:rFonts w:ascii="黑体" w:eastAsia="黑体" w:hAnsi="黑体" w:cs="微软雅黑" w:hint="eastAsia"/>
        </w:rPr>
        <w:t>产</w:t>
      </w:r>
      <w:r w:rsidRPr="005220C9">
        <w:rPr>
          <w:rFonts w:ascii="黑体" w:eastAsia="黑体" w:hAnsi="黑体" w:cs="MS Gothic" w:hint="eastAsia"/>
        </w:rPr>
        <w:t>量。体</w:t>
      </w:r>
      <w:r w:rsidRPr="005220C9">
        <w:rPr>
          <w:rFonts w:ascii="黑体" w:eastAsia="黑体" w:hAnsi="黑体" w:cs="微软雅黑" w:hint="eastAsia"/>
        </w:rPr>
        <w:t>验</w:t>
      </w:r>
      <w:r w:rsidRPr="005220C9">
        <w:rPr>
          <w:rFonts w:ascii="黑体" w:eastAsia="黑体" w:hAnsi="黑体" w:cs="MS Gothic" w:hint="eastAsia"/>
        </w:rPr>
        <w:t>三</w:t>
      </w:r>
      <w:r w:rsidRPr="005220C9">
        <w:rPr>
          <w:rFonts w:ascii="黑体" w:eastAsia="黑体" w:hAnsi="黑体" w:cs="微软雅黑" w:hint="eastAsia"/>
        </w:rPr>
        <w:t>链传导</w:t>
      </w:r>
      <w:r w:rsidRPr="005220C9">
        <w:rPr>
          <w:rFonts w:ascii="黑体" w:eastAsia="黑体" w:hAnsi="黑体" w:cs="MS Gothic" w:hint="eastAsia"/>
        </w:rPr>
        <w:t>分析</w:t>
      </w:r>
      <w:proofErr w:type="spellEnd"/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</w:rPr>
      </w:pPr>
      <w:r w:rsidRPr="005220C9">
        <w:rPr>
          <w:rFonts w:ascii="黑体" w:eastAsia="黑体" w:hAnsi="黑体"/>
        </w:rPr>
        <w:t>test_full_2chain.csv — 二</w:t>
      </w:r>
      <w:r w:rsidRPr="005220C9">
        <w:rPr>
          <w:rFonts w:ascii="黑体" w:eastAsia="黑体" w:hAnsi="黑体" w:cs="微软雅黑" w:hint="eastAsia"/>
        </w:rPr>
        <w:t>链</w:t>
      </w:r>
      <w:r w:rsidRPr="005220C9">
        <w:rPr>
          <w:rFonts w:ascii="黑体" w:eastAsia="黑体" w:hAnsi="黑体" w:cs="MS Gothic" w:hint="eastAsia"/>
        </w:rPr>
        <w:t>全</w:t>
      </w:r>
      <w:r w:rsidRPr="005220C9">
        <w:rPr>
          <w:rFonts w:ascii="黑体" w:eastAsia="黑体" w:hAnsi="黑体" w:cs="微软雅黑" w:hint="eastAsia"/>
        </w:rPr>
        <w:t>扫</w:t>
      </w:r>
      <w:r w:rsidRPr="005220C9">
        <w:rPr>
          <w:rFonts w:ascii="黑体" w:eastAsia="黑体" w:hAnsi="黑体" w:cs="MS Gothic" w:hint="eastAsia"/>
        </w:rPr>
        <w:t>描</w:t>
      </w:r>
      <w:r w:rsidRPr="005220C9">
        <w:rPr>
          <w:rFonts w:ascii="黑体" w:eastAsia="黑体" w:hAnsi="黑体" w:cs="微软雅黑" w:hint="eastAsia"/>
        </w:rPr>
        <w:t>专</w:t>
      </w:r>
      <w:r w:rsidRPr="005220C9">
        <w:rPr>
          <w:rFonts w:ascii="黑体" w:eastAsia="黑体" w:hAnsi="黑体" w:cs="MS Gothic" w:hint="eastAsia"/>
        </w:rPr>
        <w:t>用：</w:t>
      </w:r>
      <w:r w:rsidRPr="005220C9">
        <w:rPr>
          <w:rFonts w:ascii="黑体" w:eastAsia="黑体" w:hAnsi="黑体"/>
        </w:rPr>
        <w:t>3个X × 3个M × 2个Y = 18条</w:t>
      </w:r>
      <w:r w:rsidRPr="005220C9">
        <w:rPr>
          <w:rFonts w:ascii="黑体" w:eastAsia="黑体" w:hAnsi="黑体" w:cs="微软雅黑" w:hint="eastAsia"/>
        </w:rPr>
        <w:t>组</w:t>
      </w:r>
      <w:r w:rsidRPr="005220C9">
        <w:rPr>
          <w:rFonts w:ascii="黑体" w:eastAsia="黑体" w:hAnsi="黑体" w:cs="MS Gothic" w:hint="eastAsia"/>
        </w:rPr>
        <w:t>合，</w:t>
      </w:r>
      <w:r w:rsidRPr="005220C9">
        <w:rPr>
          <w:rFonts w:ascii="黑体" w:eastAsia="黑体" w:hAnsi="黑体" w:cs="微软雅黑" w:hint="eastAsia"/>
        </w:rPr>
        <w:t>练</w:t>
      </w:r>
      <w:r w:rsidRPr="005220C9">
        <w:rPr>
          <w:rFonts w:ascii="黑体" w:eastAsia="黑体" w:hAnsi="黑体" w:cs="MS Gothic" w:hint="eastAsia"/>
        </w:rPr>
        <w:t>全</w:t>
      </w:r>
      <w:r w:rsidRPr="005220C9">
        <w:rPr>
          <w:rFonts w:ascii="黑体" w:eastAsia="黑体" w:hAnsi="黑体" w:cs="微软雅黑" w:hint="eastAsia"/>
        </w:rPr>
        <w:t>链</w:t>
      </w:r>
      <w:r w:rsidRPr="005220C9">
        <w:rPr>
          <w:rFonts w:ascii="黑体" w:eastAsia="黑体" w:hAnsi="黑体" w:cs="MS Gothic" w:hint="eastAsia"/>
        </w:rPr>
        <w:t>路</w:t>
      </w:r>
      <w:r w:rsidRPr="005220C9">
        <w:rPr>
          <w:rFonts w:ascii="黑体" w:eastAsia="黑体" w:hAnsi="黑体" w:cs="微软雅黑" w:hint="eastAsia"/>
        </w:rPr>
        <w:t>扫</w:t>
      </w:r>
      <w:r w:rsidRPr="005220C9">
        <w:rPr>
          <w:rFonts w:ascii="黑体" w:eastAsia="黑体" w:hAnsi="黑体" w:cs="MS Gothic" w:hint="eastAsia"/>
        </w:rPr>
        <w:t>描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</w:rPr>
      </w:pPr>
      <w:r w:rsidRPr="005220C9">
        <w:rPr>
          <w:rFonts w:ascii="黑体" w:eastAsia="黑体" w:hAnsi="黑体"/>
        </w:rPr>
        <w:t xml:space="preserve">test_full_3chain.csv — </w:t>
      </w:r>
      <w:proofErr w:type="spellStart"/>
      <w:r w:rsidRPr="005220C9">
        <w:rPr>
          <w:rFonts w:ascii="黑体" w:eastAsia="黑体" w:hAnsi="黑体"/>
        </w:rPr>
        <w:t>三</w:t>
      </w:r>
      <w:r w:rsidRPr="005220C9">
        <w:rPr>
          <w:rFonts w:ascii="黑体" w:eastAsia="黑体" w:hAnsi="黑体" w:cs="微软雅黑" w:hint="eastAsia"/>
        </w:rPr>
        <w:t>链</w:t>
      </w:r>
      <w:r w:rsidRPr="005220C9">
        <w:rPr>
          <w:rFonts w:ascii="黑体" w:eastAsia="黑体" w:hAnsi="黑体" w:cs="MS Gothic" w:hint="eastAsia"/>
        </w:rPr>
        <w:t>全</w:t>
      </w:r>
      <w:r w:rsidRPr="005220C9">
        <w:rPr>
          <w:rFonts w:ascii="黑体" w:eastAsia="黑体" w:hAnsi="黑体" w:cs="微软雅黑" w:hint="eastAsia"/>
        </w:rPr>
        <w:t>扫</w:t>
      </w:r>
      <w:r w:rsidRPr="005220C9">
        <w:rPr>
          <w:rFonts w:ascii="黑体" w:eastAsia="黑体" w:hAnsi="黑体" w:cs="MS Gothic" w:hint="eastAsia"/>
        </w:rPr>
        <w:t>描</w:t>
      </w:r>
      <w:r w:rsidRPr="005220C9">
        <w:rPr>
          <w:rFonts w:ascii="黑体" w:eastAsia="黑体" w:hAnsi="黑体" w:cs="微软雅黑" w:hint="eastAsia"/>
        </w:rPr>
        <w:t>专</w:t>
      </w:r>
      <w:r w:rsidRPr="005220C9">
        <w:rPr>
          <w:rFonts w:ascii="黑体" w:eastAsia="黑体" w:hAnsi="黑体" w:cs="MS Gothic" w:hint="eastAsia"/>
        </w:rPr>
        <w:t>用：含多</w:t>
      </w:r>
      <w:r w:rsidRPr="005220C9">
        <w:rPr>
          <w:rFonts w:ascii="黑体" w:eastAsia="黑体" w:hAnsi="黑体" w:cs="微软雅黑" w:hint="eastAsia"/>
        </w:rPr>
        <w:t>组</w:t>
      </w:r>
      <w:proofErr w:type="spellEnd"/>
      <w:r w:rsidRPr="005220C9">
        <w:rPr>
          <w:rFonts w:ascii="黑体" w:eastAsia="黑体" w:hAnsi="黑体"/>
        </w:rPr>
        <w:t xml:space="preserve"> M1/M2 </w:t>
      </w:r>
      <w:proofErr w:type="spellStart"/>
      <w:r w:rsidRPr="005220C9">
        <w:rPr>
          <w:rFonts w:ascii="黑体" w:eastAsia="黑体" w:hAnsi="黑体"/>
        </w:rPr>
        <w:t>候</w:t>
      </w:r>
      <w:r w:rsidRPr="005220C9">
        <w:rPr>
          <w:rFonts w:ascii="黑体" w:eastAsia="黑体" w:hAnsi="黑体" w:cs="微软雅黑" w:hint="eastAsia"/>
        </w:rPr>
        <w:t>选</w:t>
      </w:r>
      <w:r w:rsidRPr="005220C9">
        <w:rPr>
          <w:rFonts w:ascii="黑体" w:eastAsia="黑体" w:hAnsi="黑体" w:cs="MS Gothic" w:hint="eastAsia"/>
        </w:rPr>
        <w:t>，</w:t>
      </w:r>
      <w:r w:rsidRPr="005220C9">
        <w:rPr>
          <w:rFonts w:ascii="黑体" w:eastAsia="黑体" w:hAnsi="黑体" w:cs="微软雅黑" w:hint="eastAsia"/>
        </w:rPr>
        <w:t>练</w:t>
      </w:r>
      <w:r w:rsidRPr="005220C9">
        <w:rPr>
          <w:rFonts w:ascii="黑体" w:eastAsia="黑体" w:hAnsi="黑体" w:cs="MS Gothic" w:hint="eastAsia"/>
        </w:rPr>
        <w:t>三</w:t>
      </w:r>
      <w:r w:rsidRPr="005220C9">
        <w:rPr>
          <w:rFonts w:ascii="黑体" w:eastAsia="黑体" w:hAnsi="黑体" w:cs="微软雅黑" w:hint="eastAsia"/>
        </w:rPr>
        <w:t>链</w:t>
      </w:r>
      <w:r w:rsidRPr="005220C9">
        <w:rPr>
          <w:rFonts w:ascii="黑体" w:eastAsia="黑体" w:hAnsi="黑体" w:cs="MS Gothic" w:hint="eastAsia"/>
        </w:rPr>
        <w:t>全</w:t>
      </w:r>
      <w:r w:rsidRPr="005220C9">
        <w:rPr>
          <w:rFonts w:ascii="黑体" w:eastAsia="黑体" w:hAnsi="黑体" w:cs="微软雅黑" w:hint="eastAsia"/>
        </w:rPr>
        <w:t>扫</w:t>
      </w:r>
      <w:r w:rsidRPr="005220C9">
        <w:rPr>
          <w:rFonts w:ascii="黑体" w:eastAsia="黑体" w:hAnsi="黑体" w:cs="MS Gothic" w:hint="eastAsia"/>
        </w:rPr>
        <w:t>描</w:t>
      </w:r>
      <w:proofErr w:type="spellEnd"/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</w:rPr>
      </w:pPr>
      <w:proofErr w:type="spellStart"/>
      <w:r w:rsidRPr="005220C9">
        <w:rPr>
          <w:rFonts w:ascii="黑体" w:eastAsia="黑体" w:hAnsi="黑体"/>
        </w:rPr>
        <w:t>提示：首次使用</w:t>
      </w:r>
      <w:r w:rsidRPr="005220C9">
        <w:rPr>
          <w:rFonts w:ascii="黑体" w:eastAsia="黑体" w:hAnsi="黑体" w:cs="微软雅黑" w:hint="eastAsia"/>
        </w:rPr>
        <w:t>请</w:t>
      </w:r>
      <w:r w:rsidRPr="005220C9">
        <w:rPr>
          <w:rFonts w:ascii="黑体" w:eastAsia="黑体" w:hAnsi="黑体" w:cs="MS Gothic" w:hint="eastAsia"/>
        </w:rPr>
        <w:t>先加</w:t>
      </w:r>
      <w:r w:rsidRPr="005220C9">
        <w:rPr>
          <w:rFonts w:ascii="黑体" w:eastAsia="黑体" w:hAnsi="黑体" w:cs="微软雅黑" w:hint="eastAsia"/>
        </w:rPr>
        <w:t>载</w:t>
      </w:r>
      <w:proofErr w:type="spellEnd"/>
      <w:r w:rsidRPr="005220C9">
        <w:rPr>
          <w:rFonts w:ascii="黑体" w:eastAsia="黑体" w:hAnsi="黑体"/>
        </w:rPr>
        <w:t xml:space="preserve"> test_1chain.csv，按第二章的四步走一遍完整流程。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十、常</w:t>
      </w:r>
      <w:r w:rsidRPr="005220C9">
        <w:rPr>
          <w:rFonts w:ascii="黑体" w:eastAsia="黑体" w:hAnsi="黑体" w:cs="微软雅黑" w:hint="eastAsia"/>
          <w:lang w:eastAsia="zh-CN"/>
        </w:rPr>
        <w:t>见问题</w:t>
      </w:r>
      <w:r w:rsidRPr="005220C9">
        <w:rPr>
          <w:rFonts w:ascii="黑体" w:eastAsia="黑体" w:hAnsi="黑体" w:cs="MS Gothic" w:hint="eastAsia"/>
          <w:lang w:eastAsia="zh-CN"/>
        </w:rPr>
        <w:t>（</w:t>
      </w:r>
      <w:r w:rsidRPr="005220C9">
        <w:rPr>
          <w:rFonts w:ascii="黑体" w:eastAsia="黑体" w:hAnsi="黑体"/>
          <w:lang w:eastAsia="zh-CN"/>
        </w:rPr>
        <w:t>FAQ）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lastRenderedPageBreak/>
        <w:t>Q1: 运行分析后提示"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量缺失</w:t>
      </w:r>
      <w:r w:rsidRPr="005220C9">
        <w:rPr>
          <w:rFonts w:ascii="黑体" w:eastAsia="黑体" w:hAnsi="黑体"/>
          <w:lang w:eastAsia="zh-CN"/>
        </w:rPr>
        <w:t xml:space="preserve"> &gt; 20%"？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 w:cs="微软雅黑" w:hint="eastAsia"/>
          <w:lang w:eastAsia="zh-CN"/>
        </w:rPr>
        <w:t>该变</w:t>
      </w:r>
      <w:r w:rsidRPr="005220C9">
        <w:rPr>
          <w:rFonts w:ascii="黑体" w:eastAsia="黑体" w:hAnsi="黑体" w:cs="MS Gothic" w:hint="eastAsia"/>
          <w:lang w:eastAsia="zh-CN"/>
        </w:rPr>
        <w:t>量数据中</w:t>
      </w:r>
      <w:proofErr w:type="gramStart"/>
      <w:r w:rsidRPr="005220C9">
        <w:rPr>
          <w:rFonts w:ascii="黑体" w:eastAsia="黑体" w:hAnsi="黑体" w:cs="MS Gothic" w:hint="eastAsia"/>
          <w:lang w:eastAsia="zh-CN"/>
        </w:rPr>
        <w:t>缺失</w:t>
      </w:r>
      <w:r w:rsidRPr="005220C9">
        <w:rPr>
          <w:rFonts w:ascii="黑体" w:eastAsia="黑体" w:hAnsi="黑体" w:cs="微软雅黑" w:hint="eastAsia"/>
          <w:lang w:eastAsia="zh-CN"/>
        </w:rPr>
        <w:t>值</w:t>
      </w:r>
      <w:proofErr w:type="gramEnd"/>
      <w:r w:rsidRPr="005220C9">
        <w:rPr>
          <w:rFonts w:ascii="黑体" w:eastAsia="黑体" w:hAnsi="黑体" w:cs="MS Gothic" w:hint="eastAsia"/>
          <w:lang w:eastAsia="zh-CN"/>
        </w:rPr>
        <w:t>超</w:t>
      </w:r>
      <w:r w:rsidRPr="005220C9">
        <w:rPr>
          <w:rFonts w:ascii="黑体" w:eastAsia="黑体" w:hAnsi="黑体" w:cs="微软雅黑" w:hint="eastAsia"/>
          <w:lang w:eastAsia="zh-CN"/>
        </w:rPr>
        <w:t>过</w:t>
      </w:r>
      <w:r w:rsidRPr="005220C9">
        <w:rPr>
          <w:rFonts w:ascii="黑体" w:eastAsia="黑体" w:hAnsi="黑体"/>
          <w:lang w:eastAsia="zh-CN"/>
        </w:rPr>
        <w:t xml:space="preserve"> 20%。</w:t>
      </w:r>
      <w:r w:rsidRPr="005220C9">
        <w:rPr>
          <w:rFonts w:ascii="黑体" w:eastAsia="黑体" w:hAnsi="黑体" w:cs="微软雅黑" w:hint="eastAsia"/>
          <w:lang w:eastAsia="zh-CN"/>
        </w:rPr>
        <w:t>请检查</w:t>
      </w:r>
      <w:r w:rsidRPr="005220C9">
        <w:rPr>
          <w:rFonts w:ascii="黑体" w:eastAsia="黑体" w:hAnsi="黑体" w:cs="MS Gothic" w:hint="eastAsia"/>
          <w:lang w:eastAsia="zh-CN"/>
        </w:rPr>
        <w:t>原始</w:t>
      </w:r>
      <w:r w:rsidRPr="005220C9">
        <w:rPr>
          <w:rFonts w:ascii="黑体" w:eastAsia="黑体" w:hAnsi="黑体"/>
          <w:lang w:eastAsia="zh-CN"/>
        </w:rPr>
        <w:t xml:space="preserve"> Excel 是否有空</w:t>
      </w:r>
      <w:r w:rsidRPr="005220C9">
        <w:rPr>
          <w:rFonts w:ascii="黑体" w:eastAsia="黑体" w:hAnsi="黑体" w:cs="微软雅黑" w:hint="eastAsia"/>
          <w:lang w:eastAsia="zh-CN"/>
        </w:rPr>
        <w:t>单</w:t>
      </w:r>
      <w:r w:rsidRPr="005220C9">
        <w:rPr>
          <w:rFonts w:ascii="黑体" w:eastAsia="黑体" w:hAnsi="黑体" w:cs="MS Gothic" w:hint="eastAsia"/>
          <w:lang w:eastAsia="zh-CN"/>
        </w:rPr>
        <w:t>元格，或排除</w:t>
      </w:r>
      <w:r w:rsidRPr="005220C9">
        <w:rPr>
          <w:rFonts w:ascii="黑体" w:eastAsia="黑体" w:hAnsi="黑体" w:cs="微软雅黑" w:hint="eastAsia"/>
          <w:lang w:eastAsia="zh-CN"/>
        </w:rPr>
        <w:t>该变</w:t>
      </w:r>
      <w:r w:rsidRPr="005220C9">
        <w:rPr>
          <w:rFonts w:ascii="黑体" w:eastAsia="黑体" w:hAnsi="黑体" w:cs="MS Gothic" w:hint="eastAsia"/>
          <w:lang w:eastAsia="zh-CN"/>
        </w:rPr>
        <w:t>量。少量缺失（</w:t>
      </w:r>
      <w:r w:rsidRPr="005220C9">
        <w:rPr>
          <w:rFonts w:ascii="黑体" w:eastAsia="黑体" w:hAnsi="黑体"/>
          <w:lang w:eastAsia="zh-CN"/>
        </w:rPr>
        <w:t>&lt;5%）分析</w:t>
      </w:r>
      <w:r w:rsidRPr="005220C9">
        <w:rPr>
          <w:rFonts w:ascii="黑体" w:eastAsia="黑体" w:hAnsi="黑体" w:cs="微软雅黑" w:hint="eastAsia"/>
          <w:lang w:eastAsia="zh-CN"/>
        </w:rPr>
        <w:t>时</w:t>
      </w:r>
      <w:r w:rsidRPr="005220C9">
        <w:rPr>
          <w:rFonts w:ascii="黑体" w:eastAsia="黑体" w:hAnsi="黑体" w:cs="MS Gothic" w:hint="eastAsia"/>
          <w:lang w:eastAsia="zh-CN"/>
        </w:rPr>
        <w:t>会自</w:t>
      </w:r>
      <w:r w:rsidRPr="005220C9">
        <w:rPr>
          <w:rFonts w:ascii="黑体" w:eastAsia="黑体" w:hAnsi="黑体" w:cs="微软雅黑" w:hint="eastAsia"/>
          <w:lang w:eastAsia="zh-CN"/>
        </w:rPr>
        <w:t>动</w:t>
      </w:r>
      <w:r w:rsidRPr="005220C9">
        <w:rPr>
          <w:rFonts w:ascii="黑体" w:eastAsia="黑体" w:hAnsi="黑体" w:cs="MS Gothic" w:hint="eastAsia"/>
          <w:lang w:eastAsia="zh-CN"/>
        </w:rPr>
        <w:t>跳</w:t>
      </w:r>
      <w:r w:rsidRPr="005220C9">
        <w:rPr>
          <w:rFonts w:ascii="黑体" w:eastAsia="黑体" w:hAnsi="黑体" w:cs="微软雅黑" w:hint="eastAsia"/>
          <w:lang w:eastAsia="zh-CN"/>
        </w:rPr>
        <w:t>过对应</w:t>
      </w:r>
      <w:r w:rsidRPr="005220C9">
        <w:rPr>
          <w:rFonts w:ascii="黑体" w:eastAsia="黑体" w:hAnsi="黑体" w:cs="MS Gothic" w:hint="eastAsia"/>
          <w:lang w:eastAsia="zh-CN"/>
        </w:rPr>
        <w:t>行。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Q2: 全</w:t>
      </w:r>
      <w:r w:rsidRPr="005220C9">
        <w:rPr>
          <w:rFonts w:ascii="黑体" w:eastAsia="黑体" w:hAnsi="黑体" w:cs="微软雅黑" w:hint="eastAsia"/>
          <w:lang w:eastAsia="zh-CN"/>
        </w:rPr>
        <w:t>链</w:t>
      </w:r>
      <w:r w:rsidRPr="005220C9">
        <w:rPr>
          <w:rFonts w:ascii="黑体" w:eastAsia="黑体" w:hAnsi="黑体" w:cs="MS Gothic" w:hint="eastAsia"/>
          <w:lang w:eastAsia="zh-CN"/>
        </w:rPr>
        <w:t>路</w:t>
      </w:r>
      <w:r w:rsidRPr="005220C9">
        <w:rPr>
          <w:rFonts w:ascii="黑体" w:eastAsia="黑体" w:hAnsi="黑体" w:cs="微软雅黑" w:hint="eastAsia"/>
          <w:lang w:eastAsia="zh-CN"/>
        </w:rPr>
        <w:t>扫</w:t>
      </w:r>
      <w:r w:rsidRPr="005220C9">
        <w:rPr>
          <w:rFonts w:ascii="黑体" w:eastAsia="黑体" w:hAnsi="黑体" w:cs="MS Gothic" w:hint="eastAsia"/>
          <w:lang w:eastAsia="zh-CN"/>
        </w:rPr>
        <w:t>描</w:t>
      </w:r>
      <w:r w:rsidRPr="005220C9">
        <w:rPr>
          <w:rFonts w:ascii="黑体" w:eastAsia="黑体" w:hAnsi="黑体" w:cs="微软雅黑" w:hint="eastAsia"/>
          <w:lang w:eastAsia="zh-CN"/>
        </w:rPr>
        <w:t>结</w:t>
      </w:r>
      <w:r w:rsidRPr="005220C9">
        <w:rPr>
          <w:rFonts w:ascii="黑体" w:eastAsia="黑体" w:hAnsi="黑体" w:cs="MS Gothic" w:hint="eastAsia"/>
          <w:lang w:eastAsia="zh-CN"/>
        </w:rPr>
        <w:t>果中</w:t>
      </w:r>
      <w:r w:rsidRPr="005220C9">
        <w:rPr>
          <w:rFonts w:ascii="黑体" w:eastAsia="黑体" w:hAnsi="黑体"/>
          <w:lang w:eastAsia="zh-CN"/>
        </w:rPr>
        <w:t xml:space="preserve"> </w:t>
      </w:r>
      <w:r w:rsidRPr="005220C9">
        <w:rPr>
          <w:rFonts w:ascii="黑体" w:eastAsia="黑体" w:hAnsi="黑体" w:cs="Segoe UI Symbol"/>
          <w:lang w:eastAsia="zh-CN"/>
        </w:rPr>
        <w:t>★</w:t>
      </w:r>
      <w:r w:rsidRPr="005220C9">
        <w:rPr>
          <w:rFonts w:ascii="黑体" w:eastAsia="黑体" w:hAnsi="黑体"/>
          <w:lang w:eastAsia="zh-CN"/>
        </w:rPr>
        <w:t xml:space="preserve"> 是什么意思？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 w:cs="Segoe UI Symbol"/>
          <w:lang w:eastAsia="zh-CN"/>
        </w:rPr>
        <w:t>★</w:t>
      </w:r>
      <w:r w:rsidRPr="005220C9">
        <w:rPr>
          <w:rFonts w:ascii="黑体" w:eastAsia="黑体" w:hAnsi="黑体"/>
          <w:lang w:eastAsia="zh-CN"/>
        </w:rPr>
        <w:t xml:space="preserve"> 表示</w:t>
      </w:r>
      <w:r w:rsidRPr="005220C9">
        <w:rPr>
          <w:rFonts w:ascii="黑体" w:eastAsia="黑体" w:hAnsi="黑体" w:cs="微软雅黑" w:hint="eastAsia"/>
          <w:lang w:eastAsia="zh-CN"/>
        </w:rPr>
        <w:t>该</w:t>
      </w:r>
      <w:r w:rsidRPr="005220C9">
        <w:rPr>
          <w:rFonts w:ascii="黑体" w:eastAsia="黑体" w:hAnsi="黑体" w:cs="MS Gothic" w:hint="eastAsia"/>
          <w:lang w:eastAsia="zh-CN"/>
        </w:rPr>
        <w:t>路径的</w:t>
      </w:r>
      <w:r w:rsidRPr="005220C9">
        <w:rPr>
          <w:rFonts w:ascii="黑体" w:eastAsia="黑体" w:hAnsi="黑体"/>
          <w:lang w:eastAsia="zh-CN"/>
        </w:rPr>
        <w:t xml:space="preserve"> Bootstrap 95% 置信区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不包含</w:t>
      </w:r>
      <w:r w:rsidRPr="005220C9">
        <w:rPr>
          <w:rFonts w:ascii="黑体" w:eastAsia="黑体" w:hAnsi="黑体"/>
          <w:lang w:eastAsia="zh-CN"/>
        </w:rPr>
        <w:t xml:space="preserve"> 0，即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接效</w:t>
      </w:r>
      <w:r w:rsidRPr="005220C9">
        <w:rPr>
          <w:rFonts w:ascii="黑体" w:eastAsia="黑体" w:hAnsi="黑体" w:cs="微软雅黑" w:hint="eastAsia"/>
          <w:lang w:eastAsia="zh-CN"/>
        </w:rPr>
        <w:t>应统计显</w:t>
      </w:r>
      <w:r w:rsidRPr="005220C9">
        <w:rPr>
          <w:rFonts w:ascii="黑体" w:eastAsia="黑体" w:hAnsi="黑体" w:cs="MS Gothic" w:hint="eastAsia"/>
          <w:lang w:eastAsia="zh-CN"/>
        </w:rPr>
        <w:t>著。没有</w:t>
      </w:r>
      <w:r w:rsidRPr="005220C9">
        <w:rPr>
          <w:rFonts w:ascii="黑体" w:eastAsia="黑体" w:hAnsi="黑体"/>
          <w:lang w:eastAsia="zh-CN"/>
        </w:rPr>
        <w:t xml:space="preserve"> </w:t>
      </w:r>
      <w:r w:rsidRPr="005220C9">
        <w:rPr>
          <w:rFonts w:ascii="黑体" w:eastAsia="黑体" w:hAnsi="黑体" w:cs="Segoe UI Symbol"/>
          <w:lang w:eastAsia="zh-CN"/>
        </w:rPr>
        <w:t>★</w:t>
      </w:r>
      <w:r w:rsidRPr="005220C9">
        <w:rPr>
          <w:rFonts w:ascii="黑体" w:eastAsia="黑体" w:hAnsi="黑体"/>
          <w:lang w:eastAsia="zh-CN"/>
        </w:rPr>
        <w:t xml:space="preserve"> 的路径效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 w:cs="MS Gothic" w:hint="eastAsia"/>
          <w:lang w:eastAsia="zh-CN"/>
        </w:rPr>
        <w:t>弱或噪声大，未</w:t>
      </w:r>
      <w:r w:rsidRPr="005220C9">
        <w:rPr>
          <w:rFonts w:ascii="黑体" w:eastAsia="黑体" w:hAnsi="黑体"/>
          <w:lang w:eastAsia="zh-CN"/>
        </w:rPr>
        <w:t>达</w:t>
      </w:r>
      <w:r w:rsidRPr="005220C9">
        <w:rPr>
          <w:rFonts w:ascii="黑体" w:eastAsia="黑体" w:hAnsi="黑体" w:cs="微软雅黑" w:hint="eastAsia"/>
          <w:lang w:eastAsia="zh-CN"/>
        </w:rPr>
        <w:t>显</w:t>
      </w:r>
      <w:r w:rsidRPr="005220C9">
        <w:rPr>
          <w:rFonts w:ascii="黑体" w:eastAsia="黑体" w:hAnsi="黑体" w:cs="MS Gothic" w:hint="eastAsia"/>
          <w:lang w:eastAsia="zh-CN"/>
        </w:rPr>
        <w:t>著水平。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 xml:space="preserve">Q3: 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接占比有</w:t>
      </w:r>
      <w:r w:rsidRPr="005220C9">
        <w:rPr>
          <w:rFonts w:ascii="黑体" w:eastAsia="黑体" w:hAnsi="黑体" w:cs="微软雅黑" w:hint="eastAsia"/>
          <w:lang w:eastAsia="zh-CN"/>
        </w:rPr>
        <w:t>时</w:t>
      </w:r>
      <w:r w:rsidRPr="005220C9">
        <w:rPr>
          <w:rFonts w:ascii="黑体" w:eastAsia="黑体" w:hAnsi="黑体" w:cs="MS Gothic" w:hint="eastAsia"/>
          <w:lang w:eastAsia="zh-CN"/>
        </w:rPr>
        <w:t>超</w:t>
      </w:r>
      <w:r w:rsidRPr="005220C9">
        <w:rPr>
          <w:rFonts w:ascii="黑体" w:eastAsia="黑体" w:hAnsi="黑体" w:cs="微软雅黑" w:hint="eastAsia"/>
          <w:lang w:eastAsia="zh-CN"/>
        </w:rPr>
        <w:t>过</w:t>
      </w:r>
      <w:r w:rsidRPr="005220C9">
        <w:rPr>
          <w:rFonts w:ascii="黑体" w:eastAsia="黑体" w:hAnsi="黑体"/>
          <w:lang w:eastAsia="zh-CN"/>
        </w:rPr>
        <w:t xml:space="preserve"> 100% 正常</w:t>
      </w:r>
      <w:r w:rsidRPr="005220C9">
        <w:rPr>
          <w:rFonts w:ascii="黑体" w:eastAsia="黑体" w:hAnsi="黑体" w:cs="微软雅黑" w:hint="eastAsia"/>
          <w:lang w:eastAsia="zh-CN"/>
        </w:rPr>
        <w:t>吗</w:t>
      </w:r>
      <w:r w:rsidRPr="005220C9">
        <w:rPr>
          <w:rFonts w:ascii="黑体" w:eastAsia="黑体" w:hAnsi="黑体" w:cs="MS Gothic" w:hint="eastAsia"/>
          <w:lang w:eastAsia="zh-CN"/>
        </w:rPr>
        <w:t>？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当直接效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/>
          <w:lang w:eastAsia="zh-CN"/>
        </w:rPr>
        <w:t>(c')与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/>
          <w:lang w:eastAsia="zh-CN"/>
        </w:rPr>
        <w:t>(</w:t>
      </w:r>
      <w:proofErr w:type="spellStart"/>
      <w:r w:rsidRPr="005220C9">
        <w:rPr>
          <w:rFonts w:ascii="黑体" w:eastAsia="黑体" w:hAnsi="黑体"/>
          <w:lang w:eastAsia="zh-CN"/>
        </w:rPr>
        <w:t>a×b</w:t>
      </w:r>
      <w:proofErr w:type="spellEnd"/>
      <w:r w:rsidRPr="005220C9">
        <w:rPr>
          <w:rFonts w:ascii="黑体" w:eastAsia="黑体" w:hAnsi="黑体"/>
          <w:lang w:eastAsia="zh-CN"/>
        </w:rPr>
        <w:t>)符号相反</w:t>
      </w:r>
      <w:r w:rsidRPr="005220C9">
        <w:rPr>
          <w:rFonts w:ascii="黑体" w:eastAsia="黑体" w:hAnsi="黑体" w:cs="微软雅黑" w:hint="eastAsia"/>
          <w:lang w:eastAsia="zh-CN"/>
        </w:rPr>
        <w:t>时</w:t>
      </w:r>
      <w:r w:rsidRPr="005220C9">
        <w:rPr>
          <w:rFonts w:ascii="黑体" w:eastAsia="黑体" w:hAnsi="黑体" w:cs="MS Gothic" w:hint="eastAsia"/>
          <w:lang w:eastAsia="zh-CN"/>
        </w:rPr>
        <w:t>（抑制效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 w:cs="MS Gothic" w:hint="eastAsia"/>
          <w:lang w:eastAsia="zh-CN"/>
        </w:rPr>
        <w:t>），可能出</w:t>
      </w:r>
      <w:r w:rsidRPr="005220C9">
        <w:rPr>
          <w:rFonts w:ascii="黑体" w:eastAsia="黑体" w:hAnsi="黑体" w:cs="微软雅黑" w:hint="eastAsia"/>
          <w:lang w:eastAsia="zh-CN"/>
        </w:rPr>
        <w:t>现</w:t>
      </w:r>
      <w:r w:rsidRPr="005220C9">
        <w:rPr>
          <w:rFonts w:ascii="黑体" w:eastAsia="黑体" w:hAnsi="黑体" w:cs="MS Gothic" w:hint="eastAsia"/>
          <w:lang w:eastAsia="zh-CN"/>
        </w:rPr>
        <w:t>。</w:t>
      </w:r>
      <w:r w:rsidRPr="005220C9">
        <w:rPr>
          <w:rFonts w:ascii="黑体" w:eastAsia="黑体" w:hAnsi="黑体" w:cs="微软雅黑" w:hint="eastAsia"/>
          <w:lang w:eastAsia="zh-CN"/>
        </w:rPr>
        <w:t>软</w:t>
      </w:r>
      <w:r w:rsidRPr="005220C9">
        <w:rPr>
          <w:rFonts w:ascii="黑体" w:eastAsia="黑体" w:hAnsi="黑体" w:cs="MS Gothic" w:hint="eastAsia"/>
          <w:lang w:eastAsia="zh-CN"/>
        </w:rPr>
        <w:t>件如</w:t>
      </w:r>
      <w:r w:rsidRPr="005220C9">
        <w:rPr>
          <w:rFonts w:ascii="黑体" w:eastAsia="黑体" w:hAnsi="黑体" w:cs="微软雅黑" w:hint="eastAsia"/>
          <w:lang w:eastAsia="zh-CN"/>
        </w:rPr>
        <w:t>实报</w:t>
      </w:r>
      <w:r w:rsidRPr="005220C9">
        <w:rPr>
          <w:rFonts w:ascii="黑体" w:eastAsia="黑体" w:hAnsi="黑体" w:cs="MS Gothic" w:hint="eastAsia"/>
          <w:lang w:eastAsia="zh-CN"/>
        </w:rPr>
        <w:t>告，您可在</w:t>
      </w:r>
      <w:r w:rsidRPr="005220C9">
        <w:rPr>
          <w:rFonts w:ascii="黑体" w:eastAsia="黑体" w:hAnsi="黑体" w:cs="微软雅黑" w:hint="eastAsia"/>
          <w:lang w:eastAsia="zh-CN"/>
        </w:rPr>
        <w:t>论</w:t>
      </w:r>
      <w:r w:rsidRPr="005220C9">
        <w:rPr>
          <w:rFonts w:ascii="黑体" w:eastAsia="黑体" w:hAnsi="黑体" w:cs="MS Gothic" w:hint="eastAsia"/>
          <w:lang w:eastAsia="zh-CN"/>
        </w:rPr>
        <w:t>文中</w:t>
      </w:r>
      <w:r w:rsidRPr="005220C9">
        <w:rPr>
          <w:rFonts w:ascii="黑体" w:eastAsia="黑体" w:hAnsi="黑体" w:cs="微软雅黑" w:hint="eastAsia"/>
          <w:lang w:eastAsia="zh-CN"/>
        </w:rPr>
        <w:t>讨论这</w:t>
      </w:r>
      <w:r w:rsidRPr="005220C9">
        <w:rPr>
          <w:rFonts w:ascii="黑体" w:eastAsia="黑体" w:hAnsi="黑体" w:cs="MS Gothic" w:hint="eastAsia"/>
          <w:lang w:eastAsia="zh-CN"/>
        </w:rPr>
        <w:t>一</w:t>
      </w:r>
      <w:r w:rsidRPr="005220C9">
        <w:rPr>
          <w:rFonts w:ascii="黑体" w:eastAsia="黑体" w:hAnsi="黑体" w:cs="微软雅黑" w:hint="eastAsia"/>
          <w:lang w:eastAsia="zh-CN"/>
        </w:rPr>
        <w:t>现</w:t>
      </w:r>
      <w:r w:rsidRPr="005220C9">
        <w:rPr>
          <w:rFonts w:ascii="黑体" w:eastAsia="黑体" w:hAnsi="黑体" w:cs="MS Gothic" w:hint="eastAsia"/>
          <w:lang w:eastAsia="zh-CN"/>
        </w:rPr>
        <w:t>象。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Q4: Bootstrap 次数</w:t>
      </w:r>
      <w:r w:rsidRPr="005220C9">
        <w:rPr>
          <w:rFonts w:ascii="黑体" w:eastAsia="黑体" w:hAnsi="黑体" w:cs="微软雅黑" w:hint="eastAsia"/>
          <w:lang w:eastAsia="zh-CN"/>
        </w:rPr>
        <w:t>设</w:t>
      </w:r>
      <w:r w:rsidRPr="005220C9">
        <w:rPr>
          <w:rFonts w:ascii="黑体" w:eastAsia="黑体" w:hAnsi="黑体" w:cs="MS Gothic" w:hint="eastAsia"/>
          <w:lang w:eastAsia="zh-CN"/>
        </w:rPr>
        <w:t>多少合适？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快速</w:t>
      </w:r>
      <w:r w:rsidRPr="005220C9">
        <w:rPr>
          <w:rFonts w:ascii="黑体" w:eastAsia="黑体" w:hAnsi="黑体" w:cs="微软雅黑" w:hint="eastAsia"/>
          <w:lang w:eastAsia="zh-CN"/>
        </w:rPr>
        <w:t>浏览</w:t>
      </w:r>
      <w:r w:rsidRPr="005220C9">
        <w:rPr>
          <w:rFonts w:ascii="黑体" w:eastAsia="黑体" w:hAnsi="黑体" w:cs="MS Gothic" w:hint="eastAsia"/>
          <w:lang w:eastAsia="zh-CN"/>
        </w:rPr>
        <w:t>用</w:t>
      </w:r>
      <w:r w:rsidRPr="005220C9">
        <w:rPr>
          <w:rFonts w:ascii="黑体" w:eastAsia="黑体" w:hAnsi="黑体"/>
          <w:lang w:eastAsia="zh-CN"/>
        </w:rPr>
        <w:t xml:space="preserve"> 1000 次；正式</w:t>
      </w:r>
      <w:r w:rsidRPr="005220C9">
        <w:rPr>
          <w:rFonts w:ascii="黑体" w:eastAsia="黑体" w:hAnsi="黑体" w:cs="微软雅黑" w:hint="eastAsia"/>
          <w:lang w:eastAsia="zh-CN"/>
        </w:rPr>
        <w:t>论</w:t>
      </w:r>
      <w:r w:rsidRPr="005220C9">
        <w:rPr>
          <w:rFonts w:ascii="黑体" w:eastAsia="黑体" w:hAnsi="黑体" w:cs="MS Gothic" w:hint="eastAsia"/>
          <w:lang w:eastAsia="zh-CN"/>
        </w:rPr>
        <w:t>文建</w:t>
      </w:r>
      <w:r w:rsidRPr="005220C9">
        <w:rPr>
          <w:rFonts w:ascii="黑体" w:eastAsia="黑体" w:hAnsi="黑体" w:cs="微软雅黑" w:hint="eastAsia"/>
          <w:lang w:eastAsia="zh-CN"/>
        </w:rPr>
        <w:t>议</w:t>
      </w:r>
      <w:r w:rsidRPr="005220C9">
        <w:rPr>
          <w:rFonts w:ascii="黑体" w:eastAsia="黑体" w:hAnsi="黑体"/>
          <w:lang w:eastAsia="zh-CN"/>
        </w:rPr>
        <w:t xml:space="preserve"> 5000 次以上。次数</w:t>
      </w:r>
      <w:proofErr w:type="gramStart"/>
      <w:r w:rsidRPr="005220C9">
        <w:rPr>
          <w:rFonts w:ascii="黑体" w:eastAsia="黑体" w:hAnsi="黑体"/>
          <w:lang w:eastAsia="zh-CN"/>
        </w:rPr>
        <w:t>越多百分位数</w:t>
      </w:r>
      <w:proofErr w:type="gramEnd"/>
      <w:r w:rsidRPr="005220C9">
        <w:rPr>
          <w:rFonts w:ascii="黑体" w:eastAsia="黑体" w:hAnsi="黑体"/>
          <w:lang w:eastAsia="zh-CN"/>
        </w:rPr>
        <w:t>估</w:t>
      </w:r>
      <w:r w:rsidRPr="005220C9">
        <w:rPr>
          <w:rFonts w:ascii="黑体" w:eastAsia="黑体" w:hAnsi="黑体" w:cs="微软雅黑" w:hint="eastAsia"/>
          <w:lang w:eastAsia="zh-CN"/>
        </w:rPr>
        <w:t>计</w:t>
      </w:r>
      <w:r w:rsidRPr="005220C9">
        <w:rPr>
          <w:rFonts w:ascii="黑体" w:eastAsia="黑体" w:hAnsi="黑体" w:cs="MS Gothic" w:hint="eastAsia"/>
          <w:lang w:eastAsia="zh-CN"/>
        </w:rPr>
        <w:t>越</w:t>
      </w:r>
      <w:r w:rsidRPr="005220C9">
        <w:rPr>
          <w:rFonts w:ascii="黑体" w:eastAsia="黑体" w:hAnsi="黑体" w:cs="微软雅黑" w:hint="eastAsia"/>
          <w:lang w:eastAsia="zh-CN"/>
        </w:rPr>
        <w:t>稳</w:t>
      </w:r>
      <w:r w:rsidRPr="005220C9">
        <w:rPr>
          <w:rFonts w:ascii="黑体" w:eastAsia="黑体" w:hAnsi="黑体" w:cs="MS Gothic" w:hint="eastAsia"/>
          <w:lang w:eastAsia="zh-CN"/>
        </w:rPr>
        <w:t>定，但</w:t>
      </w:r>
      <w:r w:rsidRPr="005220C9">
        <w:rPr>
          <w:rFonts w:ascii="黑体" w:eastAsia="黑体" w:hAnsi="黑体" w:cs="微软雅黑" w:hint="eastAsia"/>
          <w:lang w:eastAsia="zh-CN"/>
        </w:rPr>
        <w:t>计</w:t>
      </w:r>
      <w:r w:rsidRPr="005220C9">
        <w:rPr>
          <w:rFonts w:ascii="黑体" w:eastAsia="黑体" w:hAnsi="黑体" w:cs="MS Gothic" w:hint="eastAsia"/>
          <w:lang w:eastAsia="zh-CN"/>
        </w:rPr>
        <w:t>算</w:t>
      </w:r>
      <w:r w:rsidRPr="005220C9">
        <w:rPr>
          <w:rFonts w:ascii="黑体" w:eastAsia="黑体" w:hAnsi="黑体" w:cs="微软雅黑" w:hint="eastAsia"/>
          <w:lang w:eastAsia="zh-CN"/>
        </w:rPr>
        <w:t>时间</w:t>
      </w:r>
      <w:r w:rsidRPr="005220C9">
        <w:rPr>
          <w:rFonts w:ascii="黑体" w:eastAsia="黑体" w:hAnsi="黑体" w:cs="MS Gothic" w:hint="eastAsia"/>
          <w:lang w:eastAsia="zh-CN"/>
        </w:rPr>
        <w:t>也越</w:t>
      </w:r>
      <w:r w:rsidRPr="005220C9">
        <w:rPr>
          <w:rFonts w:ascii="黑体" w:eastAsia="黑体" w:hAnsi="黑体" w:cs="微软雅黑" w:hint="eastAsia"/>
          <w:lang w:eastAsia="zh-CN"/>
        </w:rPr>
        <w:t>长</w:t>
      </w:r>
      <w:r w:rsidRPr="005220C9">
        <w:rPr>
          <w:rFonts w:ascii="黑体" w:eastAsia="黑体" w:hAnsi="黑体" w:cs="MS Gothic" w:hint="eastAsia"/>
          <w:lang w:eastAsia="zh-CN"/>
        </w:rPr>
        <w:t>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Q5: 串</w:t>
      </w:r>
      <w:r w:rsidRPr="005220C9">
        <w:rPr>
          <w:rFonts w:ascii="黑体" w:eastAsia="黑体" w:hAnsi="黑体" w:cs="微软雅黑" w:hint="eastAsia"/>
          <w:lang w:eastAsia="zh-CN"/>
        </w:rPr>
        <w:t>联</w:t>
      </w:r>
      <w:r w:rsidRPr="005220C9">
        <w:rPr>
          <w:rFonts w:ascii="黑体" w:eastAsia="黑体" w:hAnsi="黑体" w:cs="MS Gothic" w:hint="eastAsia"/>
          <w:lang w:eastAsia="zh-CN"/>
        </w:rPr>
        <w:t>模型</w:t>
      </w:r>
      <w:r w:rsidRPr="005220C9">
        <w:rPr>
          <w:rFonts w:ascii="黑体" w:eastAsia="黑体" w:hAnsi="黑体" w:cs="微软雅黑" w:hint="eastAsia"/>
          <w:lang w:eastAsia="zh-CN"/>
        </w:rPr>
        <w:t>结</w:t>
      </w:r>
      <w:r w:rsidRPr="005220C9">
        <w:rPr>
          <w:rFonts w:ascii="黑体" w:eastAsia="黑体" w:hAnsi="黑体" w:cs="MS Gothic" w:hint="eastAsia"/>
          <w:lang w:eastAsia="zh-CN"/>
        </w:rPr>
        <w:t>果中的</w:t>
      </w:r>
      <w:r w:rsidRPr="005220C9">
        <w:rPr>
          <w:rFonts w:ascii="黑体" w:eastAsia="黑体" w:hAnsi="黑体"/>
          <w:lang w:eastAsia="zh-CN"/>
        </w:rPr>
        <w:t xml:space="preserve"> d21 是什么？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d21 是 M1→M2 的回</w:t>
      </w:r>
      <w:r w:rsidRPr="005220C9">
        <w:rPr>
          <w:rFonts w:ascii="黑体" w:eastAsia="黑体" w:hAnsi="黑体" w:cs="微软雅黑" w:hint="eastAsia"/>
          <w:lang w:eastAsia="zh-CN"/>
        </w:rPr>
        <w:t>归</w:t>
      </w:r>
      <w:r w:rsidRPr="005220C9">
        <w:rPr>
          <w:rFonts w:ascii="黑体" w:eastAsia="黑体" w:hAnsi="黑体" w:cs="MS Gothic" w:hint="eastAsia"/>
          <w:lang w:eastAsia="zh-CN"/>
        </w:rPr>
        <w:t>系数（控制</w:t>
      </w:r>
      <w:r w:rsidRPr="005220C9">
        <w:rPr>
          <w:rFonts w:ascii="黑体" w:eastAsia="黑体" w:hAnsi="黑体"/>
          <w:lang w:eastAsia="zh-CN"/>
        </w:rPr>
        <w:t xml:space="preserve"> X 后），表示第一个中介</w:t>
      </w:r>
      <w:r w:rsidRPr="005220C9">
        <w:rPr>
          <w:rFonts w:ascii="黑体" w:eastAsia="黑体" w:hAnsi="黑体" w:cs="微软雅黑" w:hint="eastAsia"/>
          <w:lang w:eastAsia="zh-CN"/>
        </w:rPr>
        <w:t>对</w:t>
      </w:r>
      <w:r w:rsidRPr="005220C9">
        <w:rPr>
          <w:rFonts w:ascii="黑体" w:eastAsia="黑体" w:hAnsi="黑体" w:cs="MS Gothic" w:hint="eastAsia"/>
          <w:lang w:eastAsia="zh-CN"/>
        </w:rPr>
        <w:t>第二个中介的直接影响</w:t>
      </w:r>
      <w:r w:rsidRPr="005220C9">
        <w:rPr>
          <w:rFonts w:ascii="黑体" w:eastAsia="黑体" w:hAnsi="黑体" w:cs="微软雅黑" w:hint="eastAsia"/>
          <w:lang w:eastAsia="zh-CN"/>
        </w:rPr>
        <w:t>强</w:t>
      </w:r>
      <w:r w:rsidRPr="005220C9">
        <w:rPr>
          <w:rFonts w:ascii="黑体" w:eastAsia="黑体" w:hAnsi="黑体" w:cs="MS Gothic" w:hint="eastAsia"/>
          <w:lang w:eastAsia="zh-CN"/>
        </w:rPr>
        <w:t>度。</w:t>
      </w:r>
      <w:r w:rsidRPr="005220C9">
        <w:rPr>
          <w:rFonts w:ascii="黑体" w:eastAsia="黑体" w:hAnsi="黑体"/>
          <w:lang w:eastAsia="zh-CN"/>
        </w:rPr>
        <w:t>a1、d21、b2 三者的乘</w:t>
      </w:r>
      <w:r w:rsidRPr="005220C9">
        <w:rPr>
          <w:rFonts w:ascii="黑体" w:eastAsia="黑体" w:hAnsi="黑体" w:cs="微软雅黑" w:hint="eastAsia"/>
          <w:lang w:eastAsia="zh-CN"/>
        </w:rPr>
        <w:t>积</w:t>
      </w:r>
      <w:r w:rsidRPr="005220C9">
        <w:rPr>
          <w:rFonts w:ascii="黑体" w:eastAsia="黑体" w:hAnsi="黑体" w:cs="MS Gothic" w:hint="eastAsia"/>
          <w:lang w:eastAsia="zh-CN"/>
        </w:rPr>
        <w:t>构成完整的</w:t>
      </w:r>
      <w:r w:rsidRPr="005220C9">
        <w:rPr>
          <w:rFonts w:ascii="黑体" w:eastAsia="黑体" w:hAnsi="黑体"/>
          <w:lang w:eastAsia="zh-CN"/>
        </w:rPr>
        <w:t xml:space="preserve"> X→M1→M2→Y </w:t>
      </w:r>
      <w:r w:rsidRPr="005220C9">
        <w:rPr>
          <w:rFonts w:ascii="黑体" w:eastAsia="黑体" w:hAnsi="黑体" w:cs="微软雅黑" w:hint="eastAsia"/>
          <w:lang w:eastAsia="zh-CN"/>
        </w:rPr>
        <w:t>链</w:t>
      </w:r>
      <w:r w:rsidRPr="005220C9">
        <w:rPr>
          <w:rFonts w:ascii="黑体" w:eastAsia="黑体" w:hAnsi="黑体" w:cs="MS Gothic" w:hint="eastAsia"/>
          <w:lang w:eastAsia="zh-CN"/>
        </w:rPr>
        <w:t>式</w:t>
      </w:r>
      <w:r w:rsidRPr="005220C9">
        <w:rPr>
          <w:rFonts w:ascii="黑体" w:eastAsia="黑体" w:hAnsi="黑体" w:cs="微软雅黑" w:hint="eastAsia"/>
          <w:lang w:eastAsia="zh-CN"/>
        </w:rPr>
        <w:t>间</w:t>
      </w:r>
      <w:r w:rsidRPr="005220C9">
        <w:rPr>
          <w:rFonts w:ascii="黑体" w:eastAsia="黑体" w:hAnsi="黑体" w:cs="MS Gothic" w:hint="eastAsia"/>
          <w:lang w:eastAsia="zh-CN"/>
        </w:rPr>
        <w:t>接效</w:t>
      </w:r>
      <w:r w:rsidRPr="005220C9">
        <w:rPr>
          <w:rFonts w:ascii="黑体" w:eastAsia="黑体" w:hAnsi="黑体" w:cs="微软雅黑" w:hint="eastAsia"/>
          <w:lang w:eastAsia="zh-CN"/>
        </w:rPr>
        <w:t>应</w:t>
      </w:r>
      <w:r w:rsidRPr="005220C9">
        <w:rPr>
          <w:rFonts w:ascii="黑体" w:eastAsia="黑体" w:hAnsi="黑体" w:cs="MS Gothic" w:hint="eastAsia"/>
          <w:lang w:eastAsia="zh-CN"/>
        </w:rPr>
        <w:t>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Q6: 能</w:t>
      </w:r>
      <w:r w:rsidRPr="005220C9">
        <w:rPr>
          <w:rFonts w:ascii="黑体" w:eastAsia="黑体" w:hAnsi="黑体" w:cs="微软雅黑" w:hint="eastAsia"/>
          <w:lang w:eastAsia="zh-CN"/>
        </w:rPr>
        <w:t>处</w:t>
      </w:r>
      <w:r w:rsidRPr="005220C9">
        <w:rPr>
          <w:rFonts w:ascii="黑体" w:eastAsia="黑体" w:hAnsi="黑体" w:cs="MS Gothic" w:hint="eastAsia"/>
          <w:lang w:eastAsia="zh-CN"/>
        </w:rPr>
        <w:t>理多少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量？有没有限制？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没有硬性限制。但全</w:t>
      </w:r>
      <w:r w:rsidRPr="005220C9">
        <w:rPr>
          <w:rFonts w:ascii="黑体" w:eastAsia="黑体" w:hAnsi="黑体" w:cs="微软雅黑" w:hint="eastAsia"/>
          <w:lang w:eastAsia="zh-CN"/>
        </w:rPr>
        <w:t>链</w:t>
      </w:r>
      <w:r w:rsidRPr="005220C9">
        <w:rPr>
          <w:rFonts w:ascii="黑体" w:eastAsia="黑体" w:hAnsi="黑体" w:cs="MS Gothic" w:hint="eastAsia"/>
          <w:lang w:eastAsia="zh-CN"/>
        </w:rPr>
        <w:t>路</w:t>
      </w:r>
      <w:r w:rsidRPr="005220C9">
        <w:rPr>
          <w:rFonts w:ascii="黑体" w:eastAsia="黑体" w:hAnsi="黑体" w:cs="微软雅黑" w:hint="eastAsia"/>
          <w:lang w:eastAsia="zh-CN"/>
        </w:rPr>
        <w:t>扫</w:t>
      </w:r>
      <w:r w:rsidRPr="005220C9">
        <w:rPr>
          <w:rFonts w:ascii="黑体" w:eastAsia="黑体" w:hAnsi="黑体" w:cs="MS Gothic" w:hint="eastAsia"/>
          <w:lang w:eastAsia="zh-CN"/>
        </w:rPr>
        <w:t>描的</w:t>
      </w:r>
      <w:r w:rsidRPr="005220C9">
        <w:rPr>
          <w:rFonts w:ascii="黑体" w:eastAsia="黑体" w:hAnsi="黑体" w:cs="微软雅黑" w:hint="eastAsia"/>
          <w:lang w:eastAsia="zh-CN"/>
        </w:rPr>
        <w:t>组</w:t>
      </w:r>
      <w:r w:rsidRPr="005220C9">
        <w:rPr>
          <w:rFonts w:ascii="黑体" w:eastAsia="黑体" w:hAnsi="黑体" w:cs="MS Gothic" w:hint="eastAsia"/>
          <w:lang w:eastAsia="zh-CN"/>
        </w:rPr>
        <w:t>合数</w:t>
      </w:r>
      <w:r w:rsidRPr="005220C9">
        <w:rPr>
          <w:rFonts w:ascii="黑体" w:eastAsia="黑体" w:hAnsi="黑体"/>
          <w:lang w:eastAsia="zh-CN"/>
        </w:rPr>
        <w:t xml:space="preserve"> = X数 × M数 × Y数（二</w:t>
      </w:r>
      <w:r w:rsidRPr="005220C9">
        <w:rPr>
          <w:rFonts w:ascii="黑体" w:eastAsia="黑体" w:hAnsi="黑体" w:cs="微软雅黑" w:hint="eastAsia"/>
          <w:lang w:eastAsia="zh-CN"/>
        </w:rPr>
        <w:t>链</w:t>
      </w:r>
      <w:r w:rsidRPr="005220C9">
        <w:rPr>
          <w:rFonts w:ascii="黑体" w:eastAsia="黑体" w:hAnsi="黑体" w:cs="MS Gothic" w:hint="eastAsia"/>
          <w:lang w:eastAsia="zh-CN"/>
        </w:rPr>
        <w:t>），建</w:t>
      </w:r>
      <w:r w:rsidRPr="005220C9">
        <w:rPr>
          <w:rFonts w:ascii="黑体" w:eastAsia="黑体" w:hAnsi="黑体" w:cs="微软雅黑" w:hint="eastAsia"/>
          <w:lang w:eastAsia="zh-CN"/>
        </w:rPr>
        <w:t>议</w:t>
      </w:r>
      <w:r w:rsidRPr="005220C9">
        <w:rPr>
          <w:rFonts w:ascii="黑体" w:eastAsia="黑体" w:hAnsi="黑体" w:cs="MS Gothic" w:hint="eastAsia"/>
          <w:lang w:eastAsia="zh-CN"/>
        </w:rPr>
        <w:t>先用</w:t>
      </w:r>
      <w:r w:rsidRPr="005220C9">
        <w:rPr>
          <w:rFonts w:ascii="黑体" w:eastAsia="黑体" w:hAnsi="黑体"/>
          <w:lang w:eastAsia="zh-CN"/>
        </w:rPr>
        <w:t xml:space="preserve"> 3-5 </w:t>
      </w:r>
      <w:proofErr w:type="gramStart"/>
      <w:r w:rsidRPr="005220C9">
        <w:rPr>
          <w:rFonts w:ascii="黑体" w:eastAsia="黑体" w:hAnsi="黑体"/>
          <w:lang w:eastAsia="zh-CN"/>
        </w:rPr>
        <w:t>个</w:t>
      </w:r>
      <w:proofErr w:type="gramEnd"/>
      <w:r w:rsidRPr="005220C9">
        <w:rPr>
          <w:rFonts w:ascii="黑体" w:eastAsia="黑体" w:hAnsi="黑体"/>
          <w:lang w:eastAsia="zh-CN"/>
        </w:rPr>
        <w:t>核心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量快速</w:t>
      </w:r>
      <w:r w:rsidRPr="005220C9">
        <w:rPr>
          <w:rFonts w:ascii="黑体" w:eastAsia="黑体" w:hAnsi="黑体" w:cs="微软雅黑" w:hint="eastAsia"/>
          <w:lang w:eastAsia="zh-CN"/>
        </w:rPr>
        <w:t>扫</w:t>
      </w:r>
      <w:r w:rsidRPr="005220C9">
        <w:rPr>
          <w:rFonts w:ascii="黑体" w:eastAsia="黑体" w:hAnsi="黑体" w:cs="MS Gothic" w:hint="eastAsia"/>
          <w:lang w:eastAsia="zh-CN"/>
        </w:rPr>
        <w:t>描，再</w:t>
      </w:r>
      <w:r w:rsidRPr="005220C9">
        <w:rPr>
          <w:rFonts w:ascii="黑体" w:eastAsia="黑体" w:hAnsi="黑体" w:cs="微软雅黑" w:hint="eastAsia"/>
          <w:lang w:eastAsia="zh-CN"/>
        </w:rPr>
        <w:t>对</w:t>
      </w:r>
      <w:r w:rsidRPr="005220C9">
        <w:rPr>
          <w:rFonts w:ascii="黑体" w:eastAsia="黑体" w:hAnsi="黑体" w:cs="MS Gothic" w:hint="eastAsia"/>
          <w:lang w:eastAsia="zh-CN"/>
        </w:rPr>
        <w:t>感</w:t>
      </w:r>
      <w:r w:rsidRPr="005220C9">
        <w:rPr>
          <w:rFonts w:ascii="黑体" w:eastAsia="黑体" w:hAnsi="黑体" w:cs="微软雅黑" w:hint="eastAsia"/>
          <w:lang w:eastAsia="zh-CN"/>
        </w:rPr>
        <w:t>兴</w:t>
      </w:r>
      <w:r w:rsidRPr="005220C9">
        <w:rPr>
          <w:rFonts w:ascii="黑体" w:eastAsia="黑体" w:hAnsi="黑体" w:cs="MS Gothic" w:hint="eastAsia"/>
          <w:lang w:eastAsia="zh-CN"/>
        </w:rPr>
        <w:t>趣的</w:t>
      </w:r>
      <w:r w:rsidRPr="005220C9">
        <w:rPr>
          <w:rFonts w:ascii="黑体" w:eastAsia="黑体" w:hAnsi="黑体" w:cs="微软雅黑" w:hint="eastAsia"/>
          <w:lang w:eastAsia="zh-CN"/>
        </w:rPr>
        <w:t>单</w:t>
      </w:r>
      <w:r w:rsidRPr="005220C9">
        <w:rPr>
          <w:rFonts w:ascii="黑体" w:eastAsia="黑体" w:hAnsi="黑体" w:cs="MS Gothic" w:hint="eastAsia"/>
          <w:lang w:eastAsia="zh-CN"/>
        </w:rPr>
        <w:t>条路径用主界面精确分析。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 xml:space="preserve">Q7: </w:t>
      </w:r>
      <w:r w:rsidR="00427353">
        <w:rPr>
          <w:rFonts w:ascii="黑体" w:eastAsia="黑体" w:hAnsi="黑体" w:cs="微软雅黑" w:hint="eastAsia"/>
          <w:lang w:eastAsia="zh-CN"/>
        </w:rPr>
        <w:t>方法底层架构</w:t>
      </w:r>
      <w:bookmarkStart w:id="0" w:name="_GoBack"/>
      <w:bookmarkEnd w:id="0"/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 w:cs="MS Gothic" w:hint="eastAsia"/>
          <w:lang w:eastAsia="zh-CN"/>
        </w:rPr>
        <w:t>引用</w:t>
      </w:r>
      <w:r w:rsidRPr="005220C9">
        <w:rPr>
          <w:rFonts w:ascii="黑体" w:eastAsia="黑体" w:hAnsi="黑体"/>
          <w:lang w:eastAsia="zh-CN"/>
        </w:rPr>
        <w:t xml:space="preserve"> Baron &amp; Kenny (1986) 的逐步法框架和 Preacher &amp; Hayes (2008) 的 Bootstrap </w:t>
      </w:r>
      <w:r w:rsidRPr="005220C9">
        <w:rPr>
          <w:rFonts w:ascii="黑体" w:eastAsia="黑体" w:hAnsi="黑体" w:cs="微软雅黑" w:hint="eastAsia"/>
          <w:lang w:eastAsia="zh-CN"/>
        </w:rPr>
        <w:t>检验</w:t>
      </w:r>
      <w:r w:rsidRPr="005220C9">
        <w:rPr>
          <w:rFonts w:ascii="黑体" w:eastAsia="黑体" w:hAnsi="黑体" w:cs="MS Gothic" w:hint="eastAsia"/>
          <w:lang w:eastAsia="zh-CN"/>
        </w:rPr>
        <w:t>方法。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 xml:space="preserve">Q8: </w:t>
      </w:r>
      <w:r w:rsidRPr="005220C9">
        <w:rPr>
          <w:rFonts w:ascii="黑体" w:eastAsia="黑体" w:hAnsi="黑体" w:cs="微软雅黑" w:hint="eastAsia"/>
          <w:lang w:eastAsia="zh-CN"/>
        </w:rPr>
        <w:t>软</w:t>
      </w:r>
      <w:r w:rsidRPr="005220C9">
        <w:rPr>
          <w:rFonts w:ascii="黑体" w:eastAsia="黑体" w:hAnsi="黑体" w:cs="MS Gothic" w:hint="eastAsia"/>
          <w:lang w:eastAsia="zh-CN"/>
        </w:rPr>
        <w:t>件打不开或</w:t>
      </w:r>
      <w:r w:rsidRPr="005220C9">
        <w:rPr>
          <w:rFonts w:ascii="黑体" w:eastAsia="黑体" w:hAnsi="黑体" w:cs="微软雅黑" w:hint="eastAsia"/>
          <w:lang w:eastAsia="zh-CN"/>
        </w:rPr>
        <w:t>闪</w:t>
      </w:r>
      <w:r w:rsidRPr="005220C9">
        <w:rPr>
          <w:rFonts w:ascii="黑体" w:eastAsia="黑体" w:hAnsi="黑体" w:cs="MS Gothic" w:hint="eastAsia"/>
          <w:lang w:eastAsia="zh-CN"/>
        </w:rPr>
        <w:t>退？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 w:cs="微软雅黑" w:hint="eastAsia"/>
          <w:lang w:eastAsia="zh-CN"/>
        </w:rPr>
        <w:t>请</w:t>
      </w:r>
      <w:r w:rsidRPr="005220C9">
        <w:rPr>
          <w:rFonts w:ascii="黑体" w:eastAsia="黑体" w:hAnsi="黑体" w:cs="MS Gothic" w:hint="eastAsia"/>
          <w:lang w:eastAsia="zh-CN"/>
        </w:rPr>
        <w:t>确</w:t>
      </w:r>
      <w:r w:rsidRPr="005220C9">
        <w:rPr>
          <w:rFonts w:ascii="黑体" w:eastAsia="黑体" w:hAnsi="黑体" w:cs="微软雅黑" w:hint="eastAsia"/>
          <w:lang w:eastAsia="zh-CN"/>
        </w:rPr>
        <w:t>认</w:t>
      </w:r>
      <w:r w:rsidRPr="005220C9">
        <w:rPr>
          <w:rFonts w:ascii="黑体" w:eastAsia="黑体" w:hAnsi="黑体" w:cs="MS Gothic" w:hint="eastAsia"/>
          <w:lang w:eastAsia="zh-CN"/>
        </w:rPr>
        <w:t>：</w:t>
      </w:r>
      <w:r w:rsidRPr="005220C9">
        <w:rPr>
          <w:rFonts w:ascii="黑体" w:eastAsia="黑体" w:hAnsi="黑体" w:cs="宋体" w:hint="eastAsia"/>
          <w:lang w:eastAsia="zh-CN"/>
        </w:rPr>
        <w:t>①</w:t>
      </w:r>
      <w:r w:rsidRPr="005220C9">
        <w:rPr>
          <w:rFonts w:ascii="黑体" w:eastAsia="黑体" w:hAnsi="黑体"/>
          <w:lang w:eastAsia="zh-CN"/>
        </w:rPr>
        <w:t xml:space="preserve"> 文件完整没</w:t>
      </w:r>
      <w:r w:rsidRPr="005220C9">
        <w:rPr>
          <w:rFonts w:ascii="黑体" w:eastAsia="黑体" w:hAnsi="黑体" w:cs="微软雅黑" w:hint="eastAsia"/>
          <w:lang w:eastAsia="zh-CN"/>
        </w:rPr>
        <w:t>损</w:t>
      </w:r>
      <w:r w:rsidRPr="005220C9">
        <w:rPr>
          <w:rFonts w:ascii="黑体" w:eastAsia="黑体" w:hAnsi="黑体" w:cs="MS Gothic" w:hint="eastAsia"/>
          <w:lang w:eastAsia="zh-CN"/>
        </w:rPr>
        <w:t>坏（</w:t>
      </w:r>
      <w:r w:rsidRPr="005220C9">
        <w:rPr>
          <w:rFonts w:ascii="黑体" w:eastAsia="黑体" w:hAnsi="黑体" w:cs="微软雅黑" w:hint="eastAsia"/>
          <w:lang w:eastAsia="zh-CN"/>
        </w:rPr>
        <w:t>约</w:t>
      </w:r>
      <w:r w:rsidRPr="005220C9">
        <w:rPr>
          <w:rFonts w:ascii="黑体" w:eastAsia="黑体" w:hAnsi="黑体"/>
          <w:lang w:eastAsia="zh-CN"/>
        </w:rPr>
        <w:t xml:space="preserve"> 71MB）；</w:t>
      </w:r>
      <w:r w:rsidRPr="005220C9">
        <w:rPr>
          <w:rFonts w:ascii="黑体" w:eastAsia="黑体" w:hAnsi="黑体" w:cs="宋体" w:hint="eastAsia"/>
          <w:lang w:eastAsia="zh-CN"/>
        </w:rPr>
        <w:t>②</w:t>
      </w:r>
      <w:r w:rsidRPr="005220C9">
        <w:rPr>
          <w:rFonts w:ascii="黑体" w:eastAsia="黑体" w:hAnsi="黑体"/>
          <w:lang w:eastAsia="zh-CN"/>
        </w:rPr>
        <w:t xml:space="preserve"> </w:t>
      </w:r>
      <w:r w:rsidRPr="005220C9">
        <w:rPr>
          <w:rFonts w:ascii="黑体" w:eastAsia="黑体" w:hAnsi="黑体" w:cs="微软雅黑" w:hint="eastAsia"/>
          <w:lang w:eastAsia="zh-CN"/>
        </w:rPr>
        <w:t>杀</w:t>
      </w:r>
      <w:r w:rsidRPr="005220C9">
        <w:rPr>
          <w:rFonts w:ascii="黑体" w:eastAsia="黑体" w:hAnsi="黑体" w:cs="MS Gothic" w:hint="eastAsia"/>
          <w:lang w:eastAsia="zh-CN"/>
        </w:rPr>
        <w:t>毒</w:t>
      </w:r>
      <w:r w:rsidRPr="005220C9">
        <w:rPr>
          <w:rFonts w:ascii="黑体" w:eastAsia="黑体" w:hAnsi="黑体" w:cs="微软雅黑" w:hint="eastAsia"/>
          <w:lang w:eastAsia="zh-CN"/>
        </w:rPr>
        <w:t>软</w:t>
      </w:r>
      <w:r w:rsidRPr="005220C9">
        <w:rPr>
          <w:rFonts w:ascii="黑体" w:eastAsia="黑体" w:hAnsi="黑体" w:cs="MS Gothic" w:hint="eastAsia"/>
          <w:lang w:eastAsia="zh-CN"/>
        </w:rPr>
        <w:t>件未</w:t>
      </w:r>
      <w:r w:rsidRPr="005220C9">
        <w:rPr>
          <w:rFonts w:ascii="黑体" w:eastAsia="黑体" w:hAnsi="黑体" w:cs="微软雅黑" w:hint="eastAsia"/>
          <w:lang w:eastAsia="zh-CN"/>
        </w:rPr>
        <w:t>拦</w:t>
      </w:r>
      <w:r w:rsidRPr="005220C9">
        <w:rPr>
          <w:rFonts w:ascii="黑体" w:eastAsia="黑体" w:hAnsi="黑体" w:cs="MS Gothic" w:hint="eastAsia"/>
          <w:lang w:eastAsia="zh-CN"/>
        </w:rPr>
        <w:t>截（添加信任）；</w:t>
      </w:r>
      <w:r w:rsidRPr="005220C9">
        <w:rPr>
          <w:rFonts w:ascii="黑体" w:eastAsia="黑体" w:hAnsi="黑体" w:cs="宋体" w:hint="eastAsia"/>
          <w:lang w:eastAsia="zh-CN"/>
        </w:rPr>
        <w:t>③</w:t>
      </w:r>
      <w:r w:rsidRPr="005220C9">
        <w:rPr>
          <w:rFonts w:ascii="黑体" w:eastAsia="黑体" w:hAnsi="黑体"/>
          <w:lang w:eastAsia="zh-CN"/>
        </w:rPr>
        <w:t xml:space="preserve"> Windows 版本 ≥ Win10。如仍有</w:t>
      </w:r>
      <w:r w:rsidRPr="005220C9">
        <w:rPr>
          <w:rFonts w:ascii="黑体" w:eastAsia="黑体" w:hAnsi="黑体" w:cs="微软雅黑" w:hint="eastAsia"/>
          <w:lang w:eastAsia="zh-CN"/>
        </w:rPr>
        <w:t>问题</w:t>
      </w:r>
      <w:r w:rsidRPr="005220C9">
        <w:rPr>
          <w:rFonts w:ascii="黑体" w:eastAsia="黑体" w:hAnsi="黑体" w:cs="MS Gothic" w:hint="eastAsia"/>
          <w:lang w:eastAsia="zh-CN"/>
        </w:rPr>
        <w:t>，直接</w:t>
      </w:r>
      <w:r w:rsidRPr="005220C9">
        <w:rPr>
          <w:rFonts w:ascii="黑体" w:eastAsia="黑体" w:hAnsi="黑体" w:cs="微软雅黑" w:hint="eastAsia"/>
          <w:lang w:eastAsia="zh-CN"/>
        </w:rPr>
        <w:t>联</w:t>
      </w:r>
      <w:r w:rsidRPr="005220C9">
        <w:rPr>
          <w:rFonts w:ascii="黑体" w:eastAsia="黑体" w:hAnsi="黑体" w:cs="MS Gothic" w:hint="eastAsia"/>
          <w:lang w:eastAsia="zh-CN"/>
        </w:rPr>
        <w:t>系开</w:t>
      </w:r>
      <w:r w:rsidRPr="005220C9">
        <w:rPr>
          <w:rFonts w:ascii="黑体" w:eastAsia="黑体" w:hAnsi="黑体" w:cs="微软雅黑" w:hint="eastAsia"/>
          <w:lang w:eastAsia="zh-CN"/>
        </w:rPr>
        <w:t>发</w:t>
      </w:r>
      <w:r w:rsidRPr="005220C9">
        <w:rPr>
          <w:rFonts w:ascii="黑体" w:eastAsia="黑体" w:hAnsi="黑体" w:cs="MS Gothic" w:hint="eastAsia"/>
          <w:lang w:eastAsia="zh-CN"/>
        </w:rPr>
        <w:t>者。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 xml:space="preserve">Q9: </w:t>
      </w:r>
      <w:r w:rsidRPr="005220C9">
        <w:rPr>
          <w:rFonts w:ascii="黑体" w:eastAsia="黑体" w:hAnsi="黑体" w:cs="微软雅黑" w:hint="eastAsia"/>
          <w:lang w:eastAsia="zh-CN"/>
        </w:rPr>
        <w:t>协变</w:t>
      </w:r>
      <w:r w:rsidRPr="005220C9">
        <w:rPr>
          <w:rFonts w:ascii="黑体" w:eastAsia="黑体" w:hAnsi="黑体" w:cs="MS Gothic" w:hint="eastAsia"/>
          <w:lang w:eastAsia="zh-CN"/>
        </w:rPr>
        <w:t>量什么</w:t>
      </w:r>
      <w:r w:rsidRPr="005220C9">
        <w:rPr>
          <w:rFonts w:ascii="黑体" w:eastAsia="黑体" w:hAnsi="黑体" w:cs="微软雅黑" w:hint="eastAsia"/>
          <w:lang w:eastAsia="zh-CN"/>
        </w:rPr>
        <w:t>时</w:t>
      </w:r>
      <w:r w:rsidRPr="005220C9">
        <w:rPr>
          <w:rFonts w:ascii="黑体" w:eastAsia="黑体" w:hAnsi="黑体" w:cs="MS Gothic" w:hint="eastAsia"/>
          <w:lang w:eastAsia="zh-CN"/>
        </w:rPr>
        <w:t>候用？</w:t>
      </w:r>
    </w:p>
    <w:p w:rsidR="00DE6E72" w:rsidRPr="005220C9" w:rsidRDefault="00AB30F1" w:rsidP="00AB30F1">
      <w:pPr>
        <w:spacing w:after="0" w:line="400" w:lineRule="exact"/>
        <w:rPr>
          <w:rFonts w:ascii="黑体" w:eastAsia="黑体" w:hAnsi="黑体"/>
          <w:lang w:eastAsia="zh-CN"/>
        </w:rPr>
      </w:pPr>
      <w:r w:rsidRPr="005220C9">
        <w:rPr>
          <w:rFonts w:ascii="黑体" w:eastAsia="黑体" w:hAnsi="黑体"/>
          <w:lang w:eastAsia="zh-CN"/>
        </w:rPr>
        <w:t>当有其他</w:t>
      </w:r>
      <w:r w:rsidRPr="005220C9">
        <w:rPr>
          <w:rFonts w:ascii="黑体" w:eastAsia="黑体" w:hAnsi="黑体" w:cs="微软雅黑" w:hint="eastAsia"/>
          <w:lang w:eastAsia="zh-CN"/>
        </w:rPr>
        <w:t>变</w:t>
      </w:r>
      <w:r w:rsidRPr="005220C9">
        <w:rPr>
          <w:rFonts w:ascii="黑体" w:eastAsia="黑体" w:hAnsi="黑体" w:cs="MS Gothic" w:hint="eastAsia"/>
          <w:lang w:eastAsia="zh-CN"/>
        </w:rPr>
        <w:t>量可能同</w:t>
      </w:r>
      <w:r w:rsidRPr="005220C9">
        <w:rPr>
          <w:rFonts w:ascii="黑体" w:eastAsia="黑体" w:hAnsi="黑体" w:cs="微软雅黑" w:hint="eastAsia"/>
          <w:lang w:eastAsia="zh-CN"/>
        </w:rPr>
        <w:t>时</w:t>
      </w:r>
      <w:r w:rsidRPr="005220C9">
        <w:rPr>
          <w:rFonts w:ascii="黑体" w:eastAsia="黑体" w:hAnsi="黑体" w:cs="MS Gothic" w:hint="eastAsia"/>
          <w:lang w:eastAsia="zh-CN"/>
        </w:rPr>
        <w:t>影响</w:t>
      </w:r>
      <w:r w:rsidRPr="005220C9">
        <w:rPr>
          <w:rFonts w:ascii="黑体" w:eastAsia="黑体" w:hAnsi="黑体"/>
          <w:lang w:eastAsia="zh-CN"/>
        </w:rPr>
        <w:t xml:space="preserve"> M 和 Y </w:t>
      </w:r>
      <w:r w:rsidRPr="005220C9">
        <w:rPr>
          <w:rFonts w:ascii="黑体" w:eastAsia="黑体" w:hAnsi="黑体" w:cs="微软雅黑" w:hint="eastAsia"/>
          <w:lang w:eastAsia="zh-CN"/>
        </w:rPr>
        <w:t>时</w:t>
      </w:r>
      <w:r w:rsidRPr="005220C9">
        <w:rPr>
          <w:rFonts w:ascii="黑体" w:eastAsia="黑体" w:hAnsi="黑体" w:cs="MS Gothic" w:hint="eastAsia"/>
          <w:lang w:eastAsia="zh-CN"/>
        </w:rPr>
        <w:t>需要控制。例如研究</w:t>
      </w:r>
      <w:r w:rsidRPr="005220C9">
        <w:rPr>
          <w:rFonts w:ascii="黑体" w:eastAsia="黑体" w:hAnsi="黑体"/>
          <w:lang w:eastAsia="zh-CN"/>
        </w:rPr>
        <w:t>"施氮→硝</w:t>
      </w:r>
      <w:r w:rsidRPr="005220C9">
        <w:rPr>
          <w:rFonts w:ascii="黑体" w:eastAsia="黑体" w:hAnsi="黑体" w:cs="微软雅黑" w:hint="eastAsia"/>
          <w:lang w:eastAsia="zh-CN"/>
        </w:rPr>
        <w:t>态</w:t>
      </w:r>
      <w:r w:rsidRPr="005220C9">
        <w:rPr>
          <w:rFonts w:ascii="黑体" w:eastAsia="黑体" w:hAnsi="黑体" w:cs="MS Gothic" w:hint="eastAsia"/>
          <w:lang w:eastAsia="zh-CN"/>
        </w:rPr>
        <w:t>氮</w:t>
      </w:r>
      <w:r w:rsidRPr="005220C9">
        <w:rPr>
          <w:rFonts w:ascii="黑体" w:eastAsia="黑体" w:hAnsi="黑体"/>
          <w:lang w:eastAsia="zh-CN"/>
        </w:rPr>
        <w:t>→</w:t>
      </w:r>
      <w:r w:rsidRPr="005220C9">
        <w:rPr>
          <w:rFonts w:ascii="黑体" w:eastAsia="黑体" w:hAnsi="黑体" w:cs="微软雅黑" w:hint="eastAsia"/>
          <w:lang w:eastAsia="zh-CN"/>
        </w:rPr>
        <w:t>产</w:t>
      </w:r>
      <w:r w:rsidRPr="005220C9">
        <w:rPr>
          <w:rFonts w:ascii="黑体" w:eastAsia="黑体" w:hAnsi="黑体" w:cs="MS Gothic" w:hint="eastAsia"/>
          <w:lang w:eastAsia="zh-CN"/>
        </w:rPr>
        <w:t>量</w:t>
      </w:r>
      <w:r w:rsidRPr="005220C9">
        <w:rPr>
          <w:rFonts w:ascii="黑体" w:eastAsia="黑体" w:hAnsi="黑体"/>
          <w:lang w:eastAsia="zh-CN"/>
        </w:rPr>
        <w:t>"</w:t>
      </w:r>
      <w:r w:rsidRPr="005220C9">
        <w:rPr>
          <w:rFonts w:ascii="黑体" w:eastAsia="黑体" w:hAnsi="黑体" w:cs="微软雅黑" w:hint="eastAsia"/>
          <w:lang w:eastAsia="zh-CN"/>
        </w:rPr>
        <w:t>时</w:t>
      </w:r>
      <w:r w:rsidRPr="005220C9">
        <w:rPr>
          <w:rFonts w:ascii="黑体" w:eastAsia="黑体" w:hAnsi="黑体" w:cs="MS Gothic" w:hint="eastAsia"/>
          <w:lang w:eastAsia="zh-CN"/>
        </w:rPr>
        <w:t>，如果施磷量也影响硝</w:t>
      </w:r>
      <w:r w:rsidRPr="005220C9">
        <w:rPr>
          <w:rFonts w:ascii="黑体" w:eastAsia="黑体" w:hAnsi="黑体" w:cs="微软雅黑" w:hint="eastAsia"/>
          <w:lang w:eastAsia="zh-CN"/>
        </w:rPr>
        <w:t>态</w:t>
      </w:r>
      <w:r w:rsidRPr="005220C9">
        <w:rPr>
          <w:rFonts w:ascii="黑体" w:eastAsia="黑体" w:hAnsi="黑体" w:cs="MS Gothic" w:hint="eastAsia"/>
          <w:lang w:eastAsia="zh-CN"/>
        </w:rPr>
        <w:t>氮和</w:t>
      </w:r>
      <w:r w:rsidRPr="005220C9">
        <w:rPr>
          <w:rFonts w:ascii="黑体" w:eastAsia="黑体" w:hAnsi="黑体" w:cs="微软雅黑" w:hint="eastAsia"/>
          <w:lang w:eastAsia="zh-CN"/>
        </w:rPr>
        <w:t>产</w:t>
      </w:r>
      <w:r w:rsidRPr="005220C9">
        <w:rPr>
          <w:rFonts w:ascii="黑体" w:eastAsia="黑体" w:hAnsi="黑体" w:cs="MS Gothic" w:hint="eastAsia"/>
          <w:lang w:eastAsia="zh-CN"/>
        </w:rPr>
        <w:t>量，就把施磷量放入</w:t>
      </w:r>
      <w:r w:rsidRPr="005220C9">
        <w:rPr>
          <w:rFonts w:ascii="黑体" w:eastAsia="黑体" w:hAnsi="黑体" w:cs="微软雅黑" w:hint="eastAsia"/>
          <w:lang w:eastAsia="zh-CN"/>
        </w:rPr>
        <w:t>协变</w:t>
      </w:r>
      <w:r w:rsidRPr="005220C9">
        <w:rPr>
          <w:rFonts w:ascii="黑体" w:eastAsia="黑体" w:hAnsi="黑体" w:cs="MS Gothic" w:hint="eastAsia"/>
          <w:lang w:eastAsia="zh-CN"/>
        </w:rPr>
        <w:t>量框，</w:t>
      </w:r>
      <w:r w:rsidRPr="005220C9">
        <w:rPr>
          <w:rFonts w:ascii="黑体" w:eastAsia="黑体" w:hAnsi="黑体" w:cs="微软雅黑" w:hint="eastAsia"/>
          <w:lang w:eastAsia="zh-CN"/>
        </w:rPr>
        <w:t>软</w:t>
      </w:r>
      <w:r w:rsidRPr="005220C9">
        <w:rPr>
          <w:rFonts w:ascii="黑体" w:eastAsia="黑体" w:hAnsi="黑体" w:cs="MS Gothic" w:hint="eastAsia"/>
          <w:lang w:eastAsia="zh-CN"/>
        </w:rPr>
        <w:t>件会自</w:t>
      </w:r>
      <w:r w:rsidRPr="005220C9">
        <w:rPr>
          <w:rFonts w:ascii="黑体" w:eastAsia="黑体" w:hAnsi="黑体" w:cs="微软雅黑" w:hint="eastAsia"/>
          <w:lang w:eastAsia="zh-CN"/>
        </w:rPr>
        <w:t>动</w:t>
      </w:r>
      <w:r w:rsidRPr="005220C9">
        <w:rPr>
          <w:rFonts w:ascii="黑体" w:eastAsia="黑体" w:hAnsi="黑体" w:cs="MS Gothic" w:hint="eastAsia"/>
          <w:lang w:eastAsia="zh-CN"/>
        </w:rPr>
        <w:t>在回</w:t>
      </w:r>
      <w:r w:rsidRPr="005220C9">
        <w:rPr>
          <w:rFonts w:ascii="黑体" w:eastAsia="黑体" w:hAnsi="黑体" w:cs="微软雅黑" w:hint="eastAsia"/>
          <w:lang w:eastAsia="zh-CN"/>
        </w:rPr>
        <w:t>归</w:t>
      </w:r>
      <w:r w:rsidRPr="005220C9">
        <w:rPr>
          <w:rFonts w:ascii="黑体" w:eastAsia="黑体" w:hAnsi="黑体" w:cs="MS Gothic" w:hint="eastAsia"/>
          <w:lang w:eastAsia="zh-CN"/>
        </w:rPr>
        <w:t>方程</w:t>
      </w:r>
      <w:r w:rsidRPr="005220C9">
        <w:rPr>
          <w:rFonts w:ascii="黑体" w:eastAsia="黑体" w:hAnsi="黑体"/>
          <w:lang w:eastAsia="zh-CN"/>
        </w:rPr>
        <w:t>中扣除其影响。</w:t>
      </w:r>
    </w:p>
    <w:sectPr w:rsidR="00DE6E72" w:rsidRPr="005220C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38CF3C50" w:usb2="00000017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353"/>
    <w:rsid w:val="005220C9"/>
    <w:rsid w:val="00AA1D8D"/>
    <w:rsid w:val="00AB30F1"/>
    <w:rsid w:val="00B47730"/>
    <w:rsid w:val="00CB0664"/>
    <w:rsid w:val="00DE6E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67078"/>
  <w14:defaultImageDpi w14:val="300"/>
  <w15:docId w15:val="{4D898C69-2A5C-463C-BBAC-0AF97A97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3A009A-B669-4061-9618-6C6C4E512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2013-12-23T23:15:00Z</dcterms:created>
  <dcterms:modified xsi:type="dcterms:W3CDTF">2026-05-16T16:31:00Z</dcterms:modified>
  <cp:category/>
</cp:coreProperties>
</file>