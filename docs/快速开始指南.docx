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2A0" w:rsidRPr="00134C00" w:rsidRDefault="00134C00" w:rsidP="00134C00">
      <w:pPr>
        <w:spacing w:after="0" w:line="400" w:lineRule="exact"/>
        <w:rPr>
          <w:sz w:val="40"/>
          <w:lang w:eastAsia="zh-CN"/>
        </w:rPr>
      </w:pPr>
      <w:proofErr w:type="spellStart"/>
      <w:r w:rsidRPr="00134C00">
        <w:rPr>
          <w:sz w:val="40"/>
          <w:lang w:eastAsia="zh-CN"/>
        </w:rPr>
        <w:t>PathAnalyzer</w:t>
      </w:r>
      <w:proofErr w:type="spellEnd"/>
      <w:r w:rsidRPr="00134C00">
        <w:rPr>
          <w:sz w:val="40"/>
          <w:lang w:eastAsia="zh-CN"/>
        </w:rPr>
        <w:t>快速开始指南</w:t>
      </w:r>
    </w:p>
    <w:p w:rsidR="009A62A0" w:rsidRDefault="009A62A0" w:rsidP="00134C00">
      <w:pPr>
        <w:spacing w:after="0" w:line="400" w:lineRule="exact"/>
        <w:rPr>
          <w:lang w:eastAsia="zh-CN"/>
        </w:rPr>
      </w:pP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lang w:eastAsia="zh-CN"/>
        </w:rPr>
        <w:t>双</w:t>
      </w:r>
      <w:r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>PathAnalyzer.exe</w:t>
      </w:r>
      <w:r>
        <w:rPr>
          <w:lang w:eastAsia="zh-CN"/>
        </w:rPr>
        <w:t>启</w:t>
      </w:r>
      <w:r>
        <w:rPr>
          <w:rFonts w:ascii="微软雅黑" w:eastAsia="微软雅黑" w:hAnsi="微软雅黑" w:cs="微软雅黑" w:hint="eastAsia"/>
          <w:lang w:eastAsia="zh-CN"/>
        </w:rPr>
        <w:t>动软</w:t>
      </w:r>
      <w:r>
        <w:rPr>
          <w:rFonts w:ascii="MS Gothic" w:eastAsia="MS Gothic" w:hAnsi="MS Gothic" w:cs="MS Gothic" w:hint="eastAsia"/>
          <w:lang w:eastAsia="zh-CN"/>
        </w:rPr>
        <w:t>件。首次启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Gothic" w:eastAsia="MS Gothic" w:hAnsi="MS Gothic" w:cs="MS Gothic" w:hint="eastAsia"/>
          <w:lang w:eastAsia="zh-CN"/>
        </w:rPr>
        <w:t>有启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Gothic" w:eastAsia="MS Gothic" w:hAnsi="MS Gothic" w:cs="MS Gothic" w:hint="eastAsia"/>
          <w:lang w:eastAsia="zh-CN"/>
        </w:rPr>
        <w:t>画面</w:t>
      </w:r>
      <w:r>
        <w:rPr>
          <w:lang w:eastAsia="zh-CN"/>
        </w:rPr>
        <w:t>(</w:t>
      </w:r>
      <w:r>
        <w:rPr>
          <w:rFonts w:ascii="微软雅黑" w:eastAsia="微软雅黑" w:hAnsi="微软雅黑" w:cs="微软雅黑" w:hint="eastAsia"/>
          <w:lang w:eastAsia="zh-CN"/>
        </w:rPr>
        <w:t>约</w:t>
      </w:r>
      <w:r>
        <w:rPr>
          <w:lang w:eastAsia="zh-CN"/>
        </w:rPr>
        <w:t>3</w:t>
      </w:r>
      <w:r>
        <w:rPr>
          <w:lang w:eastAsia="zh-CN"/>
        </w:rPr>
        <w:t>秒</w:t>
      </w:r>
      <w:r>
        <w:rPr>
          <w:lang w:eastAsia="zh-CN"/>
        </w:rPr>
        <w:t>)</w:t>
      </w:r>
      <w:r>
        <w:rPr>
          <w:lang w:eastAsia="zh-CN"/>
        </w:rPr>
        <w:t>。</w:t>
      </w:r>
    </w:p>
    <w:p w:rsidR="009A62A0" w:rsidRDefault="009A62A0" w:rsidP="00134C00">
      <w:pPr>
        <w:spacing w:after="0" w:line="400" w:lineRule="exact"/>
        <w:rPr>
          <w:lang w:eastAsia="zh-CN"/>
        </w:rPr>
      </w:pP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步：加</w:t>
      </w:r>
      <w:r>
        <w:rPr>
          <w:rFonts w:ascii="微软雅黑" w:eastAsia="微软雅黑" w:hAnsi="微软雅黑" w:cs="微软雅黑" w:hint="eastAsia"/>
          <w:lang w:eastAsia="zh-CN"/>
        </w:rPr>
        <w:t>载</w:t>
      </w:r>
      <w:r>
        <w:rPr>
          <w:rFonts w:ascii="MS Gothic" w:eastAsia="MS Gothic" w:hAnsi="MS Gothic" w:cs="MS Gothic" w:hint="eastAsia"/>
          <w:lang w:eastAsia="zh-CN"/>
        </w:rPr>
        <w:t>数据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lang w:eastAsia="zh-CN"/>
        </w:rPr>
        <w:t>点</w:t>
      </w:r>
      <w:r>
        <w:rPr>
          <w:rFonts w:ascii="微软雅黑" w:eastAsia="微软雅黑" w:hAnsi="微软雅黑" w:cs="微软雅黑" w:hint="eastAsia"/>
          <w:lang w:eastAsia="zh-CN"/>
        </w:rPr>
        <w:t>击软</w:t>
      </w:r>
      <w:r>
        <w:rPr>
          <w:rFonts w:ascii="MS Gothic" w:eastAsia="MS Gothic" w:hAnsi="MS Gothic" w:cs="MS Gothic" w:hint="eastAsia"/>
          <w:lang w:eastAsia="zh-CN"/>
        </w:rPr>
        <w:t>件左上角【加</w:t>
      </w:r>
      <w:r>
        <w:rPr>
          <w:rFonts w:ascii="微软雅黑" w:eastAsia="微软雅黑" w:hAnsi="微软雅黑" w:cs="微软雅黑" w:hint="eastAsia"/>
          <w:lang w:eastAsia="zh-CN"/>
        </w:rPr>
        <w:t>载</w:t>
      </w:r>
      <w:r>
        <w:rPr>
          <w:rFonts w:ascii="MS Gothic" w:eastAsia="MS Gothic" w:hAnsi="MS Gothic" w:cs="MS Gothic" w:hint="eastAsia"/>
          <w:lang w:eastAsia="zh-CN"/>
        </w:rPr>
        <w:t>数据】按</w:t>
      </w:r>
      <w:r>
        <w:rPr>
          <w:rFonts w:ascii="微软雅黑" w:eastAsia="微软雅黑" w:hAnsi="微软雅黑" w:cs="微软雅黑" w:hint="eastAsia"/>
          <w:lang w:eastAsia="zh-CN"/>
        </w:rPr>
        <w:t>钮</w:t>
      </w:r>
      <w:r>
        <w:rPr>
          <w:rFonts w:ascii="MS Gothic" w:eastAsia="MS Gothic" w:hAnsi="MS Gothic" w:cs="MS Gothic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选择</w:t>
      </w:r>
      <w:r>
        <w:rPr>
          <w:rFonts w:ascii="MS Gothic" w:eastAsia="MS Gothic" w:hAnsi="MS Gothic" w:cs="MS Gothic" w:hint="eastAsia"/>
          <w:lang w:eastAsia="zh-CN"/>
        </w:rPr>
        <w:t>一个</w:t>
      </w: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rPr>
          <w:lang w:eastAsia="zh-CN"/>
        </w:rPr>
        <w:t>Excel</w:t>
      </w:r>
      <w:r>
        <w:rPr>
          <w:lang w:eastAsia="zh-CN"/>
        </w:rPr>
        <w:t>文件。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lang w:eastAsia="zh-CN"/>
        </w:rPr>
        <w:t>推荐从「</w:t>
      </w: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rPr>
          <w:lang w:eastAsia="zh-CN"/>
        </w:rPr>
        <w:t>1_</w:t>
      </w:r>
      <w:r>
        <w:rPr>
          <w:rFonts w:ascii="微软雅黑" w:eastAsia="微软雅黑" w:hAnsi="微软雅黑" w:cs="微软雅黑" w:hint="eastAsia"/>
          <w:lang w:eastAsia="zh-CN"/>
        </w:rPr>
        <w:t>简单</w:t>
      </w:r>
      <w:r>
        <w:rPr>
          <w:rFonts w:ascii="MS Gothic" w:eastAsia="MS Gothic" w:hAnsi="MS Gothic" w:cs="MS Gothic" w:hint="eastAsia"/>
          <w:lang w:eastAsia="zh-CN"/>
        </w:rPr>
        <w:t>中介</w:t>
      </w:r>
      <w:r>
        <w:rPr>
          <w:lang w:eastAsia="zh-CN"/>
        </w:rPr>
        <w:t>.xlsx</w:t>
      </w:r>
      <w:r>
        <w:rPr>
          <w:lang w:eastAsia="zh-CN"/>
        </w:rPr>
        <w:t>」开始。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</w:t>
      </w:r>
      <w:r>
        <w:rPr>
          <w:lang w:eastAsia="zh-CN"/>
        </w:rPr>
        <w:t>步：拖放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Gothic" w:eastAsia="MS Gothic" w:hAnsi="MS Gothic" w:cs="MS Gothic" w:hint="eastAsia"/>
          <w:lang w:eastAsia="zh-CN"/>
        </w:rPr>
        <w:t>量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lang w:eastAsia="zh-CN"/>
        </w:rPr>
        <w:t>加</w:t>
      </w:r>
      <w:r>
        <w:rPr>
          <w:rFonts w:ascii="微软雅黑" w:eastAsia="微软雅黑" w:hAnsi="微软雅黑" w:cs="微软雅黑" w:hint="eastAsia"/>
          <w:lang w:eastAsia="zh-CN"/>
        </w:rPr>
        <w:t>载</w:t>
      </w:r>
      <w:r>
        <w:rPr>
          <w:rFonts w:ascii="MS Gothic" w:eastAsia="MS Gothic" w:hAnsi="MS Gothic" w:cs="MS Gothic" w:hint="eastAsia"/>
          <w:lang w:eastAsia="zh-CN"/>
        </w:rPr>
        <w:t>后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Gothic" w:eastAsia="MS Gothic" w:hAnsi="MS Gothic" w:cs="MS Gothic" w:hint="eastAsia"/>
          <w:lang w:eastAsia="zh-CN"/>
        </w:rPr>
        <w:t>量池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MS Gothic" w:eastAsia="MS Gothic" w:hAnsi="MS Gothic" w:cs="MS Gothic" w:hint="eastAsia"/>
          <w:lang w:eastAsia="zh-CN"/>
        </w:rPr>
        <w:t>示所有列名，把它</w:t>
      </w:r>
      <w:r>
        <w:rPr>
          <w:rFonts w:ascii="微软雅黑" w:eastAsia="微软雅黑" w:hAnsi="微软雅黑" w:cs="微软雅黑" w:hint="eastAsia"/>
          <w:lang w:eastAsia="zh-CN"/>
        </w:rPr>
        <w:t>们</w:t>
      </w:r>
      <w:r>
        <w:rPr>
          <w:rFonts w:ascii="MS Gothic" w:eastAsia="MS Gothic" w:hAnsi="MS Gothic" w:cs="MS Gothic" w:hint="eastAsia"/>
          <w:lang w:eastAsia="zh-CN"/>
        </w:rPr>
        <w:t>拖入右</w:t>
      </w:r>
      <w:r>
        <w:rPr>
          <w:rFonts w:ascii="微软雅黑" w:eastAsia="微软雅黑" w:hAnsi="微软雅黑" w:cs="微软雅黑" w:hint="eastAsia"/>
          <w:lang w:eastAsia="zh-CN"/>
        </w:rPr>
        <w:t>侧对应</w:t>
      </w:r>
      <w:r>
        <w:rPr>
          <w:rFonts w:ascii="MS Gothic" w:eastAsia="MS Gothic" w:hAnsi="MS Gothic" w:cs="MS Gothic" w:hint="eastAsia"/>
          <w:lang w:eastAsia="zh-CN"/>
        </w:rPr>
        <w:t>框中：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lang w:eastAsia="zh-CN"/>
        </w:rPr>
        <w:t>·Y</w:t>
      </w:r>
      <w:r>
        <w:rPr>
          <w:lang w:eastAsia="zh-CN"/>
        </w:rPr>
        <w:t>框（</w:t>
      </w:r>
      <w:r>
        <w:rPr>
          <w:rFonts w:ascii="微软雅黑" w:eastAsia="微软雅黑" w:hAnsi="微软雅黑" w:cs="微软雅黑" w:hint="eastAsia"/>
          <w:lang w:eastAsia="zh-CN"/>
        </w:rPr>
        <w:t>红</w:t>
      </w:r>
      <w:r>
        <w:rPr>
          <w:rFonts w:ascii="MS Gothic" w:eastAsia="MS Gothic" w:hAnsi="MS Gothic" w:cs="MS Gothic" w:hint="eastAsia"/>
          <w:lang w:eastAsia="zh-CN"/>
        </w:rPr>
        <w:t>色）</w:t>
      </w:r>
      <w:r>
        <w:rPr>
          <w:lang w:eastAsia="zh-CN"/>
        </w:rPr>
        <w:t>→</w:t>
      </w:r>
      <w:r>
        <w:rPr>
          <w:lang w:eastAsia="zh-CN"/>
        </w:rPr>
        <w:t>放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MS Gothic" w:eastAsia="MS Gothic" w:hAnsi="MS Gothic" w:cs="MS Gothic" w:hint="eastAsia"/>
          <w:lang w:eastAsia="zh-CN"/>
        </w:rPr>
        <w:t>量</w:t>
      </w:r>
      <w:r>
        <w:rPr>
          <w:lang w:eastAsia="zh-CN"/>
        </w:rPr>
        <w:t>/</w:t>
      </w:r>
      <w:r>
        <w:rPr>
          <w:lang w:eastAsia="zh-CN"/>
        </w:rPr>
        <w:t>果</w:t>
      </w:r>
      <w:r>
        <w:rPr>
          <w:rFonts w:ascii="微软雅黑" w:eastAsia="微软雅黑" w:hAnsi="微软雅黑" w:cs="微软雅黑" w:hint="eastAsia"/>
          <w:lang w:eastAsia="zh-CN"/>
        </w:rPr>
        <w:t>实产</w:t>
      </w:r>
      <w:r>
        <w:rPr>
          <w:rFonts w:ascii="MS Gothic" w:eastAsia="MS Gothic" w:hAnsi="MS Gothic" w:cs="MS Gothic" w:hint="eastAsia"/>
          <w:lang w:eastAsia="zh-CN"/>
        </w:rPr>
        <w:t>量</w:t>
      </w:r>
      <w:r>
        <w:rPr>
          <w:lang w:eastAsia="zh-CN"/>
        </w:rPr>
        <w:t>←</w:t>
      </w:r>
      <w:r>
        <w:rPr>
          <w:lang w:eastAsia="zh-CN"/>
        </w:rPr>
        <w:t>只能放</w:t>
      </w:r>
      <w:r>
        <w:rPr>
          <w:lang w:eastAsia="zh-CN"/>
        </w:rPr>
        <w:t>1</w:t>
      </w:r>
      <w:r>
        <w:rPr>
          <w:lang w:eastAsia="zh-CN"/>
        </w:rPr>
        <w:t>个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lang w:eastAsia="zh-CN"/>
        </w:rPr>
        <w:t>·X</w:t>
      </w:r>
      <w:r>
        <w:rPr>
          <w:lang w:eastAsia="zh-CN"/>
        </w:rPr>
        <w:t>框（</w:t>
      </w:r>
      <w:r>
        <w:rPr>
          <w:rFonts w:ascii="微软雅黑" w:eastAsia="微软雅黑" w:hAnsi="微软雅黑" w:cs="微软雅黑" w:hint="eastAsia"/>
          <w:lang w:eastAsia="zh-CN"/>
        </w:rPr>
        <w:t>绿</w:t>
      </w:r>
      <w:r>
        <w:rPr>
          <w:rFonts w:ascii="MS Gothic" w:eastAsia="MS Gothic" w:hAnsi="MS Gothic" w:cs="MS Gothic" w:hint="eastAsia"/>
          <w:lang w:eastAsia="zh-CN"/>
        </w:rPr>
        <w:t>色）</w:t>
      </w:r>
      <w:r>
        <w:rPr>
          <w:lang w:eastAsia="zh-CN"/>
        </w:rPr>
        <w:t>→</w:t>
      </w:r>
      <w:r>
        <w:rPr>
          <w:lang w:eastAsia="zh-CN"/>
        </w:rPr>
        <w:t>放施氮量</w:t>
      </w:r>
      <w:r>
        <w:rPr>
          <w:lang w:eastAsia="zh-CN"/>
        </w:rPr>
        <w:t>/</w:t>
      </w:r>
      <w:r>
        <w:rPr>
          <w:lang w:eastAsia="zh-CN"/>
        </w:rPr>
        <w:t>施磷量等自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Gothic" w:eastAsia="MS Gothic" w:hAnsi="MS Gothic" w:cs="MS Gothic" w:hint="eastAsia"/>
          <w:lang w:eastAsia="zh-CN"/>
        </w:rPr>
        <w:t>量</w:t>
      </w:r>
      <w:r>
        <w:rPr>
          <w:lang w:eastAsia="zh-CN"/>
        </w:rPr>
        <w:t>←</w:t>
      </w:r>
      <w:r>
        <w:rPr>
          <w:lang w:eastAsia="zh-CN"/>
        </w:rPr>
        <w:t>可放多个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lang w:eastAsia="zh-CN"/>
        </w:rPr>
        <w:t>·M</w:t>
      </w:r>
      <w:r>
        <w:rPr>
          <w:lang w:eastAsia="zh-CN"/>
        </w:rPr>
        <w:t>框（</w:t>
      </w:r>
      <w:r>
        <w:rPr>
          <w:rFonts w:ascii="微软雅黑" w:eastAsia="微软雅黑" w:hAnsi="微软雅黑" w:cs="微软雅黑" w:hint="eastAsia"/>
          <w:lang w:eastAsia="zh-CN"/>
        </w:rPr>
        <w:t>蓝</w:t>
      </w:r>
      <w:r>
        <w:rPr>
          <w:rFonts w:ascii="MS Gothic" w:eastAsia="MS Gothic" w:hAnsi="MS Gothic" w:cs="MS Gothic" w:hint="eastAsia"/>
          <w:lang w:eastAsia="zh-CN"/>
        </w:rPr>
        <w:t>色）</w:t>
      </w:r>
      <w:r>
        <w:rPr>
          <w:lang w:eastAsia="zh-CN"/>
        </w:rPr>
        <w:t>→</w:t>
      </w:r>
      <w:r>
        <w:rPr>
          <w:lang w:eastAsia="zh-CN"/>
        </w:rPr>
        <w:t>放硝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Gothic" w:eastAsia="MS Gothic" w:hAnsi="MS Gothic" w:cs="MS Gothic" w:hint="eastAsia"/>
          <w:lang w:eastAsia="zh-CN"/>
        </w:rPr>
        <w:t>氮</w:t>
      </w:r>
      <w:r>
        <w:rPr>
          <w:lang w:eastAsia="zh-CN"/>
        </w:rPr>
        <w:t>/</w:t>
      </w:r>
      <w:r>
        <w:rPr>
          <w:lang w:eastAsia="zh-CN"/>
        </w:rPr>
        <w:t>生物量等中介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Gothic" w:eastAsia="MS Gothic" w:hAnsi="MS Gothic" w:cs="MS Gothic" w:hint="eastAsia"/>
          <w:lang w:eastAsia="zh-CN"/>
        </w:rPr>
        <w:t>量</w:t>
      </w:r>
      <w:r>
        <w:rPr>
          <w:lang w:eastAsia="zh-CN"/>
        </w:rPr>
        <w:t>←</w:t>
      </w:r>
      <w:r>
        <w:rPr>
          <w:lang w:eastAsia="zh-CN"/>
        </w:rPr>
        <w:t>可放多个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步：</w:t>
      </w:r>
      <w:r>
        <w:rPr>
          <w:rFonts w:ascii="微软雅黑" w:eastAsia="微软雅黑" w:hAnsi="微软雅黑" w:cs="微软雅黑" w:hint="eastAsia"/>
          <w:lang w:eastAsia="zh-CN"/>
        </w:rPr>
        <w:t>选择</w:t>
      </w:r>
      <w:r>
        <w:rPr>
          <w:rFonts w:ascii="MS Gothic" w:eastAsia="MS Gothic" w:hAnsi="MS Gothic" w:cs="MS Gothic" w:hint="eastAsia"/>
          <w:lang w:eastAsia="zh-CN"/>
        </w:rPr>
        <w:t>模型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lang w:eastAsia="zh-CN"/>
        </w:rPr>
        <w:t>默</w:t>
      </w:r>
      <w:r>
        <w:rPr>
          <w:rFonts w:ascii="微软雅黑" w:eastAsia="微软雅黑" w:hAnsi="微软雅黑" w:cs="微软雅黑" w:hint="eastAsia"/>
          <w:lang w:eastAsia="zh-CN"/>
        </w:rPr>
        <w:t>认</w:t>
      </w:r>
      <w:r>
        <w:rPr>
          <w:rFonts w:ascii="MS Gothic" w:eastAsia="MS Gothic" w:hAnsi="MS Gothic" w:cs="MS Gothic" w:hint="eastAsia"/>
          <w:lang w:eastAsia="zh-CN"/>
        </w:rPr>
        <w:t>「并行」模型。如果分析串</w:t>
      </w:r>
      <w:r>
        <w:rPr>
          <w:rFonts w:ascii="微软雅黑" w:eastAsia="微软雅黑" w:hAnsi="微软雅黑" w:cs="微软雅黑" w:hint="eastAsia"/>
          <w:lang w:eastAsia="zh-CN"/>
        </w:rPr>
        <w:t>联</w:t>
      </w:r>
      <w:r>
        <w:rPr>
          <w:rFonts w:ascii="MS Gothic" w:eastAsia="MS Gothic" w:hAnsi="MS Gothic" w:cs="MS Gothic" w:hint="eastAsia"/>
          <w:lang w:eastAsia="zh-CN"/>
        </w:rPr>
        <w:t>中介（</w:t>
      </w: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rPr>
          <w:lang w:eastAsia="zh-CN"/>
        </w:rPr>
        <w:t>3</w:t>
      </w:r>
      <w:r>
        <w:rPr>
          <w:lang w:eastAsia="zh-CN"/>
        </w:rPr>
        <w:t>），需切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MS Gothic" w:eastAsia="MS Gothic" w:hAnsi="MS Gothic" w:cs="MS Gothic" w:hint="eastAsia"/>
          <w:lang w:eastAsia="zh-CN"/>
        </w:rPr>
        <w:t>到「串</w:t>
      </w:r>
      <w:r>
        <w:rPr>
          <w:rFonts w:ascii="微软雅黑" w:eastAsia="微软雅黑" w:hAnsi="微软雅黑" w:cs="微软雅黑" w:hint="eastAsia"/>
          <w:lang w:eastAsia="zh-CN"/>
        </w:rPr>
        <w:t>联</w:t>
      </w:r>
      <w:r>
        <w:rPr>
          <w:rFonts w:ascii="MS Gothic" w:eastAsia="MS Gothic" w:hAnsi="MS Gothic" w:cs="MS Gothic" w:hint="eastAsia"/>
          <w:lang w:eastAsia="zh-CN"/>
        </w:rPr>
        <w:t>」。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lang w:eastAsia="zh-CN"/>
        </w:rPr>
        <w:t>Bootstrap</w:t>
      </w:r>
      <w:r>
        <w:rPr>
          <w:lang w:eastAsia="zh-CN"/>
        </w:rPr>
        <w:t>次数保持默</w:t>
      </w:r>
      <w:r>
        <w:rPr>
          <w:rFonts w:ascii="微软雅黑" w:eastAsia="微软雅黑" w:hAnsi="微软雅黑" w:cs="微软雅黑" w:hint="eastAsia"/>
          <w:lang w:eastAsia="zh-CN"/>
        </w:rPr>
        <w:t>认</w:t>
      </w:r>
      <w:r>
        <w:rPr>
          <w:lang w:eastAsia="zh-CN"/>
        </w:rPr>
        <w:t>5000</w:t>
      </w:r>
      <w:r>
        <w:rPr>
          <w:lang w:eastAsia="zh-CN"/>
        </w:rPr>
        <w:t>。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步：运行分析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lang w:eastAsia="zh-CN"/>
        </w:rPr>
        <w:t>点</w:t>
      </w:r>
      <w:r>
        <w:rPr>
          <w:rFonts w:ascii="微软雅黑" w:eastAsia="微软雅黑" w:hAnsi="微软雅黑" w:cs="微软雅黑" w:hint="eastAsia"/>
          <w:lang w:eastAsia="zh-CN"/>
        </w:rPr>
        <w:t>击绿</w:t>
      </w:r>
      <w:r>
        <w:rPr>
          <w:rFonts w:ascii="MS Gothic" w:eastAsia="MS Gothic" w:hAnsi="MS Gothic" w:cs="MS Gothic" w:hint="eastAsia"/>
          <w:lang w:eastAsia="zh-CN"/>
        </w:rPr>
        <w:t>色【运行分析】按</w:t>
      </w:r>
      <w:r>
        <w:rPr>
          <w:rFonts w:ascii="微软雅黑" w:eastAsia="微软雅黑" w:hAnsi="微软雅黑" w:cs="微软雅黑" w:hint="eastAsia"/>
          <w:lang w:eastAsia="zh-CN"/>
        </w:rPr>
        <w:t>钮</w:t>
      </w:r>
      <w:r>
        <w:rPr>
          <w:rFonts w:ascii="MS Gothic" w:eastAsia="MS Gothic" w:hAnsi="MS Gothic" w:cs="MS Gothic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lang w:eastAsia="zh-CN"/>
        </w:rPr>
        <w:t>结</w:t>
      </w:r>
      <w:r>
        <w:rPr>
          <w:rFonts w:ascii="MS Gothic" w:eastAsia="MS Gothic" w:hAnsi="MS Gothic" w:cs="MS Gothic" w:hint="eastAsia"/>
          <w:lang w:eastAsia="zh-CN"/>
        </w:rPr>
        <w:t>果区自</w:t>
      </w:r>
      <w:r>
        <w:rPr>
          <w:rFonts w:ascii="微软雅黑" w:eastAsia="微软雅黑" w:hAnsi="微软雅黑" w:cs="微软雅黑" w:hint="eastAsia"/>
          <w:lang w:eastAsia="zh-CN"/>
        </w:rPr>
        <w:t>动显</w:t>
      </w:r>
      <w:r>
        <w:rPr>
          <w:rFonts w:ascii="MS Gothic" w:eastAsia="MS Gothic" w:hAnsi="MS Gothic" w:cs="MS Gothic" w:hint="eastAsia"/>
          <w:lang w:eastAsia="zh-CN"/>
        </w:rPr>
        <w:t>示：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lang w:eastAsia="zh-CN"/>
        </w:rPr>
        <w:t>·</w:t>
      </w:r>
      <w:r>
        <w:rPr>
          <w:lang w:eastAsia="zh-CN"/>
        </w:rPr>
        <w:t>「</w:t>
      </w:r>
      <w:r>
        <w:rPr>
          <w:rFonts w:ascii="微软雅黑" w:eastAsia="微软雅黑" w:hAnsi="微软雅黑" w:cs="微软雅黑" w:hint="eastAsia"/>
          <w:lang w:eastAsia="zh-CN"/>
        </w:rPr>
        <w:t>结</w:t>
      </w:r>
      <w:r>
        <w:rPr>
          <w:rFonts w:ascii="MS Gothic" w:eastAsia="MS Gothic" w:hAnsi="MS Gothic" w:cs="MS Gothic" w:hint="eastAsia"/>
          <w:lang w:eastAsia="zh-CN"/>
        </w:rPr>
        <w:t>果摘要」</w:t>
      </w:r>
      <w:r>
        <w:rPr>
          <w:lang w:eastAsia="zh-CN"/>
        </w:rPr>
        <w:t>—</w:t>
      </w:r>
      <w:r>
        <w:rPr>
          <w:lang w:eastAsia="zh-CN"/>
        </w:rPr>
        <w:t>路径系数</w:t>
      </w:r>
      <w:proofErr w:type="spellStart"/>
      <w:r>
        <w:rPr>
          <w:lang w:eastAsia="zh-CN"/>
        </w:rPr>
        <w:t>a,b,c</w:t>
      </w:r>
      <w:proofErr w:type="spellEnd"/>
      <w:r>
        <w:rPr>
          <w:lang w:eastAsia="zh-CN"/>
        </w:rPr>
        <w:t>,</w:t>
      </w:r>
      <w:r>
        <w:rPr>
          <w:rFonts w:ascii="微软雅黑" w:eastAsia="微软雅黑" w:hAnsi="微软雅黑" w:cs="微软雅黑" w:hint="eastAsia"/>
          <w:lang w:eastAsia="zh-CN"/>
        </w:rPr>
        <w:t>间</w:t>
      </w:r>
      <w:r>
        <w:rPr>
          <w:rFonts w:ascii="MS Gothic" w:eastAsia="MS Gothic" w:hAnsi="MS Gothic" w:cs="MS Gothic" w:hint="eastAsia"/>
          <w:lang w:eastAsia="zh-CN"/>
        </w:rPr>
        <w:t>接效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lang w:eastAsia="zh-CN"/>
        </w:rPr>
        <w:t>,</w:t>
      </w:r>
      <w:proofErr w:type="spellStart"/>
      <w:r>
        <w:rPr>
          <w:lang w:eastAsia="zh-CN"/>
        </w:rPr>
        <w:t>BootstrapCI</w:t>
      </w:r>
      <w:proofErr w:type="spellEnd"/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lang w:eastAsia="zh-CN"/>
        </w:rPr>
        <w:t>·</w:t>
      </w:r>
      <w:r>
        <w:rPr>
          <w:lang w:eastAsia="zh-CN"/>
        </w:rPr>
        <w:t>「</w:t>
      </w:r>
      <w:r>
        <w:rPr>
          <w:lang w:eastAsia="zh-CN"/>
        </w:rPr>
        <w:t>R</w:t>
      </w:r>
      <w:r>
        <w:rPr>
          <w:lang w:eastAsia="zh-CN"/>
        </w:rPr>
        <w:t>代</w:t>
      </w:r>
      <w:r>
        <w:rPr>
          <w:rFonts w:ascii="微软雅黑" w:eastAsia="微软雅黑" w:hAnsi="微软雅黑" w:cs="微软雅黑" w:hint="eastAsia"/>
          <w:lang w:eastAsia="zh-CN"/>
        </w:rPr>
        <w:t>码</w:t>
      </w:r>
      <w:r>
        <w:rPr>
          <w:rFonts w:ascii="MS Gothic" w:eastAsia="MS Gothic" w:hAnsi="MS Gothic" w:cs="MS Gothic" w:hint="eastAsia"/>
          <w:lang w:eastAsia="zh-CN"/>
        </w:rPr>
        <w:t>」</w:t>
      </w:r>
      <w:r>
        <w:rPr>
          <w:lang w:eastAsia="zh-CN"/>
        </w:rPr>
        <w:t>—</w:t>
      </w:r>
      <w:r>
        <w:rPr>
          <w:lang w:eastAsia="zh-CN"/>
        </w:rPr>
        <w:t>可直接在</w:t>
      </w:r>
      <w:proofErr w:type="spellStart"/>
      <w:r>
        <w:rPr>
          <w:lang w:eastAsia="zh-CN"/>
        </w:rPr>
        <w:t>RStudio</w:t>
      </w:r>
      <w:proofErr w:type="spellEnd"/>
      <w:r>
        <w:rPr>
          <w:lang w:eastAsia="zh-CN"/>
        </w:rPr>
        <w:t>中复</w:t>
      </w:r>
      <w:r>
        <w:rPr>
          <w:rFonts w:ascii="微软雅黑" w:eastAsia="微软雅黑" w:hAnsi="微软雅黑" w:cs="微软雅黑" w:hint="eastAsia"/>
          <w:lang w:eastAsia="zh-CN"/>
        </w:rPr>
        <w:t>现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lang w:eastAsia="zh-CN"/>
        </w:rPr>
        <w:t>·</w:t>
      </w:r>
      <w:r>
        <w:rPr>
          <w:lang w:eastAsia="zh-CN"/>
        </w:rPr>
        <w:t>「智能解</w:t>
      </w:r>
      <w:r>
        <w:rPr>
          <w:rFonts w:ascii="微软雅黑" w:eastAsia="微软雅黑" w:hAnsi="微软雅黑" w:cs="微软雅黑" w:hint="eastAsia"/>
          <w:lang w:eastAsia="zh-CN"/>
        </w:rPr>
        <w:t>读</w:t>
      </w:r>
      <w:r>
        <w:rPr>
          <w:rFonts w:ascii="MS Gothic" w:eastAsia="MS Gothic" w:hAnsi="MS Gothic" w:cs="MS Gothic" w:hint="eastAsia"/>
          <w:lang w:eastAsia="zh-CN"/>
        </w:rPr>
        <w:t>」</w:t>
      </w:r>
      <w:r>
        <w:rPr>
          <w:lang w:eastAsia="zh-CN"/>
        </w:rPr>
        <w:t>—</w:t>
      </w:r>
      <w:r>
        <w:rPr>
          <w:lang w:eastAsia="zh-CN"/>
        </w:rPr>
        <w:t>中文自然</w:t>
      </w:r>
      <w:r>
        <w:rPr>
          <w:rFonts w:ascii="微软雅黑" w:eastAsia="微软雅黑" w:hAnsi="微软雅黑" w:cs="微软雅黑" w:hint="eastAsia"/>
          <w:lang w:eastAsia="zh-CN"/>
        </w:rPr>
        <w:t>语</w:t>
      </w:r>
      <w:r>
        <w:rPr>
          <w:rFonts w:ascii="MS Gothic" w:eastAsia="MS Gothic" w:hAnsi="MS Gothic" w:cs="MS Gothic" w:hint="eastAsia"/>
          <w:lang w:eastAsia="zh-CN"/>
        </w:rPr>
        <w:t>言解</w:t>
      </w:r>
      <w:r>
        <w:rPr>
          <w:rFonts w:ascii="微软雅黑" w:eastAsia="微软雅黑" w:hAnsi="微软雅黑" w:cs="微软雅黑" w:hint="eastAsia"/>
          <w:lang w:eastAsia="zh-CN"/>
        </w:rPr>
        <w:t>释</w:t>
      </w:r>
      <w:r>
        <w:rPr>
          <w:rFonts w:ascii="MS Gothic" w:eastAsia="MS Gothic" w:hAnsi="MS Gothic" w:cs="MS Gothic" w:hint="eastAsia"/>
          <w:lang w:eastAsia="zh-CN"/>
        </w:rPr>
        <w:t>每条路径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lang w:eastAsia="zh-CN"/>
        </w:rPr>
        <w:t>·</w:t>
      </w:r>
      <w:r>
        <w:rPr>
          <w:lang w:eastAsia="zh-CN"/>
        </w:rPr>
        <w:t>「路径</w:t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rPr>
          <w:rFonts w:ascii="MS Gothic" w:eastAsia="MS Gothic" w:hAnsi="MS Gothic" w:cs="MS Gothic" w:hint="eastAsia"/>
          <w:lang w:eastAsia="zh-CN"/>
        </w:rPr>
        <w:t>」</w:t>
      </w:r>
      <w:r>
        <w:rPr>
          <w:lang w:eastAsia="zh-CN"/>
        </w:rPr>
        <w:t>—</w:t>
      </w:r>
      <w:r>
        <w:rPr>
          <w:lang w:eastAsia="zh-CN"/>
        </w:rPr>
        <w:t>文本路径示意</w:t>
      </w:r>
      <w:r>
        <w:rPr>
          <w:rFonts w:ascii="微软雅黑" w:eastAsia="微软雅黑" w:hAnsi="微软雅黑" w:cs="微软雅黑" w:hint="eastAsia"/>
          <w:lang w:eastAsia="zh-CN"/>
        </w:rPr>
        <w:t>图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步：全</w:t>
      </w:r>
      <w:r>
        <w:rPr>
          <w:rFonts w:ascii="微软雅黑" w:eastAsia="微软雅黑" w:hAnsi="微软雅黑" w:cs="微软雅黑" w:hint="eastAsia"/>
          <w:lang w:eastAsia="zh-CN"/>
        </w:rPr>
        <w:t>链</w:t>
      </w:r>
      <w:r>
        <w:rPr>
          <w:rFonts w:ascii="MS Gothic" w:eastAsia="MS Gothic" w:hAnsi="MS Gothic" w:cs="MS Gothic" w:hint="eastAsia"/>
          <w:lang w:eastAsia="zh-CN"/>
        </w:rPr>
        <w:t>路</w:t>
      </w:r>
      <w:r>
        <w:rPr>
          <w:rFonts w:ascii="微软雅黑" w:eastAsia="微软雅黑" w:hAnsi="微软雅黑" w:cs="微软雅黑" w:hint="eastAsia"/>
          <w:lang w:eastAsia="zh-CN"/>
        </w:rPr>
        <w:t>扫</w:t>
      </w:r>
      <w:r>
        <w:rPr>
          <w:rFonts w:ascii="MS Gothic" w:eastAsia="MS Gothic" w:hAnsi="MS Gothic" w:cs="MS Gothic" w:hint="eastAsia"/>
          <w:lang w:eastAsia="zh-CN"/>
        </w:rPr>
        <w:t>描（可</w:t>
      </w:r>
      <w:r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rFonts w:ascii="MS Gothic" w:eastAsia="MS Gothic" w:hAnsi="MS Gothic" w:cs="MS Gothic" w:hint="eastAsia"/>
          <w:lang w:eastAsia="zh-CN"/>
        </w:rPr>
        <w:t>）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lang w:eastAsia="zh-CN"/>
        </w:rPr>
        <w:t>右上角切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rFonts w:ascii="MS Gothic" w:eastAsia="MS Gothic" w:hAnsi="MS Gothic" w:cs="MS Gothic" w:hint="eastAsia"/>
          <w:lang w:eastAsia="zh-CN"/>
        </w:rPr>
        <w:t>到「全</w:t>
      </w:r>
      <w:r>
        <w:rPr>
          <w:rFonts w:ascii="微软雅黑" w:eastAsia="微软雅黑" w:hAnsi="微软雅黑" w:cs="微软雅黑" w:hint="eastAsia"/>
          <w:lang w:eastAsia="zh-CN"/>
        </w:rPr>
        <w:t>链</w:t>
      </w:r>
      <w:r>
        <w:rPr>
          <w:rFonts w:ascii="MS Gothic" w:eastAsia="MS Gothic" w:hAnsi="MS Gothic" w:cs="MS Gothic" w:hint="eastAsia"/>
          <w:lang w:eastAsia="zh-CN"/>
        </w:rPr>
        <w:t>路</w:t>
      </w:r>
      <w:r>
        <w:rPr>
          <w:rFonts w:ascii="微软雅黑" w:eastAsia="微软雅黑" w:hAnsi="微软雅黑" w:cs="微软雅黑" w:hint="eastAsia"/>
          <w:lang w:eastAsia="zh-CN"/>
        </w:rPr>
        <w:t>扫</w:t>
      </w:r>
      <w:r>
        <w:rPr>
          <w:rFonts w:ascii="MS Gothic" w:eastAsia="MS Gothic" w:hAnsi="MS Gothic" w:cs="MS Gothic" w:hint="eastAsia"/>
          <w:lang w:eastAsia="zh-CN"/>
        </w:rPr>
        <w:t>描」</w:t>
      </w:r>
      <w:r>
        <w:rPr>
          <w:rFonts w:ascii="微软雅黑" w:eastAsia="微软雅黑" w:hAnsi="微软雅黑" w:cs="微软雅黑" w:hint="eastAsia"/>
          <w:lang w:eastAsia="zh-CN"/>
        </w:rPr>
        <w:t>标签页</w:t>
      </w:r>
      <w:r>
        <w:rPr>
          <w:rFonts w:ascii="MS Gothic" w:eastAsia="MS Gothic" w:hAnsi="MS Gothic" w:cs="MS Gothic" w:hint="eastAsia"/>
          <w:lang w:eastAsia="zh-CN"/>
        </w:rPr>
        <w:t>。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lang w:eastAsia="zh-CN"/>
        </w:rPr>
        <w:t>确</w:t>
      </w:r>
      <w:r>
        <w:rPr>
          <w:rFonts w:ascii="微软雅黑" w:eastAsia="微软雅黑" w:hAnsi="微软雅黑" w:cs="微软雅黑" w:hint="eastAsia"/>
          <w:lang w:eastAsia="zh-CN"/>
        </w:rPr>
        <w:t>认</w:t>
      </w:r>
      <w:r>
        <w:rPr>
          <w:lang w:eastAsia="zh-CN"/>
        </w:rPr>
        <w:t>X/M/Y</w:t>
      </w:r>
      <w:r>
        <w:rPr>
          <w:lang w:eastAsia="zh-CN"/>
        </w:rPr>
        <w:t>三框已分配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Gothic" w:eastAsia="MS Gothic" w:hAnsi="MS Gothic" w:cs="MS Gothic" w:hint="eastAsia"/>
          <w:lang w:eastAsia="zh-CN"/>
        </w:rPr>
        <w:t>量</w:t>
      </w:r>
      <w:r>
        <w:rPr>
          <w:lang w:eastAsia="zh-CN"/>
        </w:rPr>
        <w:t>→</w:t>
      </w:r>
      <w:r>
        <w:rPr>
          <w:lang w:eastAsia="zh-CN"/>
        </w:rPr>
        <w:t>点</w:t>
      </w:r>
      <w:r>
        <w:rPr>
          <w:rFonts w:ascii="微软雅黑" w:eastAsia="微软雅黑" w:hAnsi="微软雅黑" w:cs="微软雅黑" w:hint="eastAsia"/>
          <w:lang w:eastAsia="zh-CN"/>
        </w:rPr>
        <w:t>扫</w:t>
      </w:r>
      <w:r>
        <w:rPr>
          <w:rFonts w:ascii="MS Gothic" w:eastAsia="MS Gothic" w:hAnsi="MS Gothic" w:cs="MS Gothic" w:hint="eastAsia"/>
          <w:lang w:eastAsia="zh-CN"/>
        </w:rPr>
        <w:t>描</w:t>
      </w:r>
      <w:r>
        <w:rPr>
          <w:lang w:eastAsia="zh-CN"/>
        </w:rPr>
        <w:t>→</w:t>
      </w:r>
      <w:r>
        <w:rPr>
          <w:lang w:eastAsia="zh-CN"/>
        </w:rPr>
        <w:t>自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Gothic" w:eastAsia="MS Gothic" w:hAnsi="MS Gothic" w:cs="MS Gothic" w:hint="eastAsia"/>
          <w:lang w:eastAsia="zh-CN"/>
        </w:rPr>
        <w:t>遍</w:t>
      </w:r>
      <w:r>
        <w:rPr>
          <w:rFonts w:ascii="微软雅黑" w:eastAsia="微软雅黑" w:hAnsi="微软雅黑" w:cs="微软雅黑" w:hint="eastAsia"/>
          <w:lang w:eastAsia="zh-CN"/>
        </w:rPr>
        <w:t>历</w:t>
      </w:r>
      <w:r>
        <w:rPr>
          <w:rFonts w:ascii="MS Gothic" w:eastAsia="MS Gothic" w:hAnsi="MS Gothic" w:cs="MS Gothic" w:hint="eastAsia"/>
          <w:lang w:eastAsia="zh-CN"/>
        </w:rPr>
        <w:t>所有</w:t>
      </w:r>
      <w:r>
        <w:rPr>
          <w:rFonts w:ascii="微软雅黑" w:eastAsia="微软雅黑" w:hAnsi="微软雅黑" w:cs="微软雅黑" w:hint="eastAsia"/>
          <w:lang w:eastAsia="zh-CN"/>
        </w:rPr>
        <w:t>组</w:t>
      </w:r>
      <w:r>
        <w:rPr>
          <w:rFonts w:ascii="MS Gothic" w:eastAsia="MS Gothic" w:hAnsi="MS Gothic" w:cs="MS Gothic" w:hint="eastAsia"/>
          <w:lang w:eastAsia="zh-CN"/>
        </w:rPr>
        <w:t>合。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结</w:t>
      </w:r>
      <w:r>
        <w:rPr>
          <w:rFonts w:ascii="MS Gothic" w:eastAsia="MS Gothic" w:hAnsi="MS Gothic" w:cs="MS Gothic" w:hint="eastAsia"/>
          <w:lang w:eastAsia="zh-CN"/>
        </w:rPr>
        <w:t>果</w:t>
      </w:r>
      <w:r>
        <w:rPr>
          <w:rFonts w:ascii="微软雅黑" w:eastAsia="微软雅黑" w:hAnsi="微软雅黑" w:cs="微软雅黑" w:hint="eastAsia"/>
          <w:lang w:eastAsia="zh-CN"/>
        </w:rPr>
        <w:t>弹</w:t>
      </w:r>
      <w:r>
        <w:rPr>
          <w:rFonts w:ascii="MS Gothic" w:eastAsia="MS Gothic" w:hAnsi="MS Gothic" w:cs="MS Gothic" w:hint="eastAsia"/>
          <w:lang w:eastAsia="zh-CN"/>
        </w:rPr>
        <w:t>出大窗口，</w:t>
      </w:r>
      <w:r>
        <w:rPr>
          <w:rFonts w:ascii="Segoe UI Symbol" w:hAnsi="Segoe UI Symbol" w:cs="Segoe UI Symbol"/>
          <w:lang w:eastAsia="zh-CN"/>
        </w:rPr>
        <w:t>★</w:t>
      </w:r>
      <w:r>
        <w:rPr>
          <w:lang w:eastAsia="zh-CN"/>
        </w:rPr>
        <w:t>表示</w:t>
      </w:r>
      <w:r>
        <w:rPr>
          <w:lang w:eastAsia="zh-CN"/>
        </w:rPr>
        <w:t>Bootstrap95%CI</w:t>
      </w:r>
      <w:r>
        <w:rPr>
          <w:lang w:eastAsia="zh-CN"/>
        </w:rPr>
        <w:t>不跨零（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MS Gothic" w:eastAsia="MS Gothic" w:hAnsi="MS Gothic" w:cs="MS Gothic" w:hint="eastAsia"/>
          <w:lang w:eastAsia="zh-CN"/>
        </w:rPr>
        <w:t>著）。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lang w:eastAsia="zh-CN"/>
        </w:rPr>
        <w:t>5</w:t>
      </w:r>
      <w:r>
        <w:rPr>
          <w:lang w:eastAsia="zh-CN"/>
        </w:rPr>
        <w:t>个</w:t>
      </w: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rPr>
          <w:rFonts w:ascii="MS Gothic" w:eastAsia="MS Gothic" w:hAnsi="MS Gothic" w:cs="MS Gothic" w:hint="eastAsia"/>
          <w:lang w:eastAsia="zh-CN"/>
        </w:rPr>
        <w:t>文件</w:t>
      </w:r>
      <w:r>
        <w:rPr>
          <w:rFonts w:ascii="微软雅黑" w:eastAsia="微软雅黑" w:hAnsi="微软雅黑" w:cs="微软雅黑" w:hint="eastAsia"/>
          <w:lang w:eastAsia="zh-CN"/>
        </w:rPr>
        <w:t>说</w:t>
      </w:r>
      <w:r>
        <w:rPr>
          <w:rFonts w:ascii="MS Gothic" w:eastAsia="MS Gothic" w:hAnsi="MS Gothic" w:cs="MS Gothic" w:hint="eastAsia"/>
          <w:lang w:eastAsia="zh-CN"/>
        </w:rPr>
        <w:t>明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测试</w:t>
      </w:r>
      <w:r>
        <w:rPr>
          <w:b/>
          <w:lang w:eastAsia="zh-CN"/>
        </w:rPr>
        <w:t>1_</w:t>
      </w:r>
      <w:r>
        <w:rPr>
          <w:rFonts w:ascii="微软雅黑" w:eastAsia="微软雅黑" w:hAnsi="微软雅黑" w:cs="微软雅黑" w:hint="eastAsia"/>
          <w:b/>
          <w:lang w:eastAsia="zh-CN"/>
        </w:rPr>
        <w:t>简单</w:t>
      </w:r>
      <w:r>
        <w:rPr>
          <w:rFonts w:ascii="MS Gothic" w:eastAsia="MS Gothic" w:hAnsi="MS Gothic" w:cs="MS Gothic" w:hint="eastAsia"/>
          <w:b/>
          <w:lang w:eastAsia="zh-CN"/>
        </w:rPr>
        <w:t>中介</w:t>
      </w:r>
      <w:r>
        <w:rPr>
          <w:b/>
          <w:lang w:eastAsia="zh-CN"/>
        </w:rPr>
        <w:t>.</w:t>
      </w:r>
      <w:proofErr w:type="spellStart"/>
      <w:r>
        <w:rPr>
          <w:b/>
          <w:lang w:eastAsia="zh-CN"/>
        </w:rPr>
        <w:t>xlsx</w:t>
      </w:r>
      <w:proofErr w:type="spellEnd"/>
      <w:r>
        <w:rPr>
          <w:lang w:eastAsia="zh-CN"/>
        </w:rPr>
        <w:br/>
      </w:r>
      <w:r>
        <w:rPr>
          <w:lang w:eastAsia="zh-CN"/>
        </w:rPr>
        <w:t>模型</w:t>
      </w:r>
      <w:r>
        <w:rPr>
          <w:lang w:eastAsia="zh-CN"/>
        </w:rPr>
        <w:t>:</w:t>
      </w:r>
      <w:r>
        <w:rPr>
          <w:lang w:eastAsia="zh-CN"/>
        </w:rPr>
        <w:t>施氮量</w:t>
      </w:r>
      <w:r>
        <w:rPr>
          <w:lang w:eastAsia="zh-CN"/>
        </w:rPr>
        <w:t>→</w:t>
      </w:r>
      <w:r>
        <w:rPr>
          <w:lang w:eastAsia="zh-CN"/>
        </w:rPr>
        <w:t>硝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Gothic" w:eastAsia="MS Gothic" w:hAnsi="MS Gothic" w:cs="MS Gothic" w:hint="eastAsia"/>
          <w:lang w:eastAsia="zh-CN"/>
        </w:rPr>
        <w:t>氮</w:t>
      </w:r>
      <w:r>
        <w:rPr>
          <w:lang w:eastAsia="zh-CN"/>
        </w:rPr>
        <w:t>→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MS Gothic" w:eastAsia="MS Gothic" w:hAnsi="MS Gothic" w:cs="MS Gothic" w:hint="eastAsia"/>
          <w:lang w:eastAsia="zh-CN"/>
        </w:rPr>
        <w:t>量</w:t>
      </w:r>
      <w:r>
        <w:rPr>
          <w:lang w:eastAsia="zh-CN"/>
        </w:rPr>
        <w:br/>
      </w:r>
      <w:r>
        <w:rPr>
          <w:lang w:eastAsia="zh-CN"/>
        </w:rPr>
        <w:t>操作</w:t>
      </w:r>
      <w:r>
        <w:rPr>
          <w:lang w:eastAsia="zh-CN"/>
        </w:rPr>
        <w:t>:Y=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MS Gothic" w:eastAsia="MS Gothic" w:hAnsi="MS Gothic" w:cs="MS Gothic" w:hint="eastAsia"/>
          <w:lang w:eastAsia="zh-CN"/>
        </w:rPr>
        <w:t>量</w:t>
      </w:r>
      <w:r>
        <w:rPr>
          <w:lang w:eastAsia="zh-CN"/>
        </w:rPr>
        <w:t>,X=</w:t>
      </w:r>
      <w:r>
        <w:rPr>
          <w:lang w:eastAsia="zh-CN"/>
        </w:rPr>
        <w:t>施氮量</w:t>
      </w:r>
      <w:r>
        <w:rPr>
          <w:lang w:eastAsia="zh-CN"/>
        </w:rPr>
        <w:t>,M=</w:t>
      </w:r>
      <w:r>
        <w:rPr>
          <w:lang w:eastAsia="zh-CN"/>
        </w:rPr>
        <w:t>硝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Gothic" w:eastAsia="MS Gothic" w:hAnsi="MS Gothic" w:cs="MS Gothic" w:hint="eastAsia"/>
          <w:lang w:eastAsia="zh-CN"/>
        </w:rPr>
        <w:t>氮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测试</w:t>
      </w:r>
      <w:r>
        <w:rPr>
          <w:b/>
          <w:lang w:eastAsia="zh-CN"/>
        </w:rPr>
        <w:t>2_</w:t>
      </w:r>
      <w:r>
        <w:rPr>
          <w:b/>
          <w:lang w:eastAsia="zh-CN"/>
        </w:rPr>
        <w:t>并行中介</w:t>
      </w:r>
      <w:r>
        <w:rPr>
          <w:b/>
          <w:lang w:eastAsia="zh-CN"/>
        </w:rPr>
        <w:t>.</w:t>
      </w:r>
      <w:proofErr w:type="spellStart"/>
      <w:r>
        <w:rPr>
          <w:b/>
          <w:lang w:eastAsia="zh-CN"/>
        </w:rPr>
        <w:t>xlsx</w:t>
      </w:r>
      <w:proofErr w:type="spellEnd"/>
      <w:r>
        <w:rPr>
          <w:lang w:eastAsia="zh-CN"/>
        </w:rPr>
        <w:br/>
      </w:r>
      <w:r>
        <w:rPr>
          <w:lang w:eastAsia="zh-CN"/>
        </w:rPr>
        <w:t>模型</w:t>
      </w:r>
      <w:r>
        <w:rPr>
          <w:lang w:eastAsia="zh-CN"/>
        </w:rPr>
        <w:t>:</w:t>
      </w:r>
      <w:r>
        <w:rPr>
          <w:lang w:eastAsia="zh-CN"/>
        </w:rPr>
        <w:t>施氮量</w:t>
      </w:r>
      <w:r>
        <w:rPr>
          <w:lang w:eastAsia="zh-CN"/>
        </w:rPr>
        <w:t>→BG/NO3→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MS Gothic" w:eastAsia="MS Gothic" w:hAnsi="MS Gothic" w:cs="MS Gothic" w:hint="eastAsia"/>
          <w:lang w:eastAsia="zh-CN"/>
        </w:rPr>
        <w:t>量</w:t>
      </w:r>
      <w:r>
        <w:rPr>
          <w:lang w:eastAsia="zh-CN"/>
        </w:rPr>
        <w:t>(</w:t>
      </w:r>
      <w:r>
        <w:rPr>
          <w:lang w:eastAsia="zh-CN"/>
        </w:rPr>
        <w:t>两条路径</w:t>
      </w:r>
      <w:r>
        <w:rPr>
          <w:lang w:eastAsia="zh-CN"/>
        </w:rPr>
        <w:t>)</w:t>
      </w:r>
      <w:r>
        <w:rPr>
          <w:lang w:eastAsia="zh-CN"/>
        </w:rPr>
        <w:br/>
      </w:r>
      <w:r>
        <w:rPr>
          <w:lang w:eastAsia="zh-CN"/>
        </w:rPr>
        <w:t>操作</w:t>
      </w:r>
      <w:r>
        <w:rPr>
          <w:lang w:eastAsia="zh-CN"/>
        </w:rPr>
        <w:t>:Y=</w:t>
      </w:r>
      <w:r>
        <w:rPr>
          <w:lang w:eastAsia="zh-CN"/>
        </w:rPr>
        <w:t>果</w:t>
      </w:r>
      <w:r>
        <w:rPr>
          <w:rFonts w:ascii="微软雅黑" w:eastAsia="微软雅黑" w:hAnsi="微软雅黑" w:cs="微软雅黑" w:hint="eastAsia"/>
          <w:lang w:eastAsia="zh-CN"/>
        </w:rPr>
        <w:t>实产</w:t>
      </w:r>
      <w:r>
        <w:rPr>
          <w:rFonts w:ascii="MS Gothic" w:eastAsia="MS Gothic" w:hAnsi="MS Gothic" w:cs="MS Gothic" w:hint="eastAsia"/>
          <w:lang w:eastAsia="zh-CN"/>
        </w:rPr>
        <w:t>量</w:t>
      </w:r>
      <w:r>
        <w:rPr>
          <w:lang w:eastAsia="zh-CN"/>
        </w:rPr>
        <w:t>,X=</w:t>
      </w:r>
      <w:r>
        <w:rPr>
          <w:lang w:eastAsia="zh-CN"/>
        </w:rPr>
        <w:t>施氮量</w:t>
      </w:r>
      <w:r>
        <w:rPr>
          <w:lang w:eastAsia="zh-CN"/>
        </w:rPr>
        <w:t>,M=2</w:t>
      </w:r>
      <w:r>
        <w:rPr>
          <w:lang w:eastAsia="zh-CN"/>
        </w:rPr>
        <w:t>个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lastRenderedPageBreak/>
        <w:t>测试</w:t>
      </w:r>
      <w:r>
        <w:rPr>
          <w:b/>
          <w:lang w:eastAsia="zh-CN"/>
        </w:rPr>
        <w:t>3_</w:t>
      </w:r>
      <w:r>
        <w:rPr>
          <w:b/>
          <w:lang w:eastAsia="zh-CN"/>
        </w:rPr>
        <w:t>串</w:t>
      </w:r>
      <w:r>
        <w:rPr>
          <w:rFonts w:ascii="微软雅黑" w:eastAsia="微软雅黑" w:hAnsi="微软雅黑" w:cs="微软雅黑" w:hint="eastAsia"/>
          <w:b/>
          <w:lang w:eastAsia="zh-CN"/>
        </w:rPr>
        <w:t>联</w:t>
      </w:r>
      <w:r>
        <w:rPr>
          <w:rFonts w:ascii="MS Gothic" w:eastAsia="MS Gothic" w:hAnsi="MS Gothic" w:cs="MS Gothic" w:hint="eastAsia"/>
          <w:b/>
          <w:lang w:eastAsia="zh-CN"/>
        </w:rPr>
        <w:t>中介</w:t>
      </w:r>
      <w:r>
        <w:rPr>
          <w:b/>
          <w:lang w:eastAsia="zh-CN"/>
        </w:rPr>
        <w:t>.</w:t>
      </w:r>
      <w:proofErr w:type="spellStart"/>
      <w:r>
        <w:rPr>
          <w:b/>
          <w:lang w:eastAsia="zh-CN"/>
        </w:rPr>
        <w:t>xlsx</w:t>
      </w:r>
      <w:proofErr w:type="spellEnd"/>
      <w:r>
        <w:rPr>
          <w:lang w:eastAsia="zh-CN"/>
        </w:rPr>
        <w:br/>
      </w:r>
      <w:r>
        <w:rPr>
          <w:lang w:eastAsia="zh-CN"/>
        </w:rPr>
        <w:t>模型</w:t>
      </w:r>
      <w:r>
        <w:rPr>
          <w:lang w:eastAsia="zh-CN"/>
        </w:rPr>
        <w:t>:</w:t>
      </w:r>
      <w:r>
        <w:rPr>
          <w:lang w:eastAsia="zh-CN"/>
        </w:rPr>
        <w:t>施氮量</w:t>
      </w:r>
      <w:r>
        <w:rPr>
          <w:lang w:eastAsia="zh-CN"/>
        </w:rPr>
        <w:t>→</w:t>
      </w:r>
      <w:r>
        <w:rPr>
          <w:rFonts w:ascii="微软雅黑" w:eastAsia="微软雅黑" w:hAnsi="微软雅黑" w:cs="微软雅黑" w:hint="eastAsia"/>
          <w:lang w:eastAsia="zh-CN"/>
        </w:rPr>
        <w:t>酶</w:t>
      </w:r>
      <w:r>
        <w:rPr>
          <w:rFonts w:ascii="MS Gothic" w:eastAsia="MS Gothic" w:hAnsi="MS Gothic" w:cs="MS Gothic" w:hint="eastAsia"/>
          <w:lang w:eastAsia="zh-CN"/>
        </w:rPr>
        <w:t>活性</w:t>
      </w:r>
      <w:r>
        <w:rPr>
          <w:lang w:eastAsia="zh-CN"/>
        </w:rPr>
        <w:t>→</w:t>
      </w:r>
      <w:r>
        <w:rPr>
          <w:lang w:eastAsia="zh-CN"/>
        </w:rPr>
        <w:t>硝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Gothic" w:eastAsia="MS Gothic" w:hAnsi="MS Gothic" w:cs="MS Gothic" w:hint="eastAsia"/>
          <w:lang w:eastAsia="zh-CN"/>
        </w:rPr>
        <w:t>氮</w:t>
      </w:r>
      <w:r>
        <w:rPr>
          <w:lang w:eastAsia="zh-CN"/>
        </w:rPr>
        <w:t>→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lang w:eastAsia="zh-CN"/>
        </w:rPr>
        <w:t>量</w:t>
      </w:r>
      <w:r>
        <w:rPr>
          <w:lang w:eastAsia="zh-CN"/>
        </w:rPr>
        <w:br/>
      </w:r>
      <w:r>
        <w:rPr>
          <w:lang w:eastAsia="zh-CN"/>
        </w:rPr>
        <w:t>操作</w:t>
      </w:r>
      <w:r>
        <w:rPr>
          <w:lang w:eastAsia="zh-CN"/>
        </w:rPr>
        <w:t>:Y=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MS Gothic" w:eastAsia="MS Gothic" w:hAnsi="MS Gothic" w:cs="MS Gothic" w:hint="eastAsia"/>
          <w:lang w:eastAsia="zh-CN"/>
        </w:rPr>
        <w:t>量</w:t>
      </w:r>
      <w:r>
        <w:rPr>
          <w:lang w:eastAsia="zh-CN"/>
        </w:rPr>
        <w:t>,X=</w:t>
      </w:r>
      <w:r>
        <w:rPr>
          <w:lang w:eastAsia="zh-CN"/>
        </w:rPr>
        <w:t>施氮量</w:t>
      </w:r>
      <w:r>
        <w:rPr>
          <w:lang w:eastAsia="zh-CN"/>
        </w:rPr>
        <w:t>,M1=</w:t>
      </w:r>
      <w:r>
        <w:rPr>
          <w:rFonts w:ascii="微软雅黑" w:eastAsia="微软雅黑" w:hAnsi="微软雅黑" w:cs="微软雅黑" w:hint="eastAsia"/>
          <w:lang w:eastAsia="zh-CN"/>
        </w:rPr>
        <w:t>酶</w:t>
      </w:r>
      <w:r>
        <w:rPr>
          <w:rFonts w:ascii="MS Gothic" w:eastAsia="MS Gothic" w:hAnsi="MS Gothic" w:cs="MS Gothic" w:hint="eastAsia"/>
          <w:lang w:eastAsia="zh-CN"/>
        </w:rPr>
        <w:t>活性</w:t>
      </w:r>
      <w:r>
        <w:rPr>
          <w:lang w:eastAsia="zh-CN"/>
        </w:rPr>
        <w:t>,M2=</w:t>
      </w:r>
      <w:r>
        <w:rPr>
          <w:lang w:eastAsia="zh-CN"/>
        </w:rPr>
        <w:t>硝</w:t>
      </w:r>
      <w:r>
        <w:rPr>
          <w:rFonts w:ascii="微软雅黑" w:eastAsia="微软雅黑" w:hAnsi="微软雅黑" w:cs="微软雅黑" w:hint="eastAsia"/>
          <w:lang w:eastAsia="zh-CN"/>
        </w:rPr>
        <w:t>态</w:t>
      </w:r>
      <w:r>
        <w:rPr>
          <w:rFonts w:ascii="MS Gothic" w:eastAsia="MS Gothic" w:hAnsi="MS Gothic" w:cs="MS Gothic" w:hint="eastAsia"/>
          <w:lang w:eastAsia="zh-CN"/>
        </w:rPr>
        <w:t>氮</w:t>
      </w:r>
      <w:r>
        <w:rPr>
          <w:lang w:eastAsia="zh-CN"/>
        </w:rPr>
        <w:t>,</w:t>
      </w:r>
      <w:r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rFonts w:ascii="MS Gothic" w:eastAsia="MS Gothic" w:hAnsi="MS Gothic" w:cs="MS Gothic" w:hint="eastAsia"/>
          <w:lang w:eastAsia="zh-CN"/>
        </w:rPr>
        <w:t>串</w:t>
      </w:r>
      <w:r>
        <w:rPr>
          <w:rFonts w:ascii="微软雅黑" w:eastAsia="微软雅黑" w:hAnsi="微软雅黑" w:cs="微软雅黑" w:hint="eastAsia"/>
          <w:lang w:eastAsia="zh-CN"/>
        </w:rPr>
        <w:t>联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测试</w:t>
      </w:r>
      <w:r>
        <w:rPr>
          <w:b/>
          <w:lang w:eastAsia="zh-CN"/>
        </w:rPr>
        <w:t>4_</w:t>
      </w:r>
      <w:r>
        <w:rPr>
          <w:b/>
          <w:lang w:eastAsia="zh-CN"/>
        </w:rPr>
        <w:t>二</w:t>
      </w:r>
      <w:r>
        <w:rPr>
          <w:rFonts w:ascii="微软雅黑" w:eastAsia="微软雅黑" w:hAnsi="微软雅黑" w:cs="微软雅黑" w:hint="eastAsia"/>
          <w:b/>
          <w:lang w:eastAsia="zh-CN"/>
        </w:rPr>
        <w:t>链</w:t>
      </w:r>
      <w:r>
        <w:rPr>
          <w:rFonts w:ascii="MS Gothic" w:eastAsia="MS Gothic" w:hAnsi="MS Gothic" w:cs="MS Gothic" w:hint="eastAsia"/>
          <w:b/>
          <w:lang w:eastAsia="zh-CN"/>
        </w:rPr>
        <w:t>全</w:t>
      </w:r>
      <w:r>
        <w:rPr>
          <w:rFonts w:ascii="微软雅黑" w:eastAsia="微软雅黑" w:hAnsi="微软雅黑" w:cs="微软雅黑" w:hint="eastAsia"/>
          <w:b/>
          <w:lang w:eastAsia="zh-CN"/>
        </w:rPr>
        <w:t>扫</w:t>
      </w:r>
      <w:r>
        <w:rPr>
          <w:rFonts w:ascii="MS Gothic" w:eastAsia="MS Gothic" w:hAnsi="MS Gothic" w:cs="MS Gothic" w:hint="eastAsia"/>
          <w:b/>
          <w:lang w:eastAsia="zh-CN"/>
        </w:rPr>
        <w:t>描</w:t>
      </w:r>
      <w:r>
        <w:rPr>
          <w:b/>
          <w:lang w:eastAsia="zh-CN"/>
        </w:rPr>
        <w:t>.</w:t>
      </w:r>
      <w:proofErr w:type="spellStart"/>
      <w:r>
        <w:rPr>
          <w:b/>
          <w:lang w:eastAsia="zh-CN"/>
        </w:rPr>
        <w:t>xlsx</w:t>
      </w:r>
      <w:proofErr w:type="spellEnd"/>
      <w:r>
        <w:rPr>
          <w:lang w:eastAsia="zh-CN"/>
        </w:rPr>
        <w:br/>
      </w:r>
      <w:r>
        <w:rPr>
          <w:lang w:eastAsia="zh-CN"/>
        </w:rPr>
        <w:t>模型</w:t>
      </w:r>
      <w:r>
        <w:rPr>
          <w:lang w:eastAsia="zh-CN"/>
        </w:rPr>
        <w:t>:9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Gothic" w:eastAsia="MS Gothic" w:hAnsi="MS Gothic" w:cs="MS Gothic" w:hint="eastAsia"/>
          <w:lang w:eastAsia="zh-CN"/>
        </w:rPr>
        <w:t>量全</w:t>
      </w:r>
      <w:r>
        <w:rPr>
          <w:rFonts w:ascii="微软雅黑" w:eastAsia="微软雅黑" w:hAnsi="微软雅黑" w:cs="微软雅黑" w:hint="eastAsia"/>
          <w:lang w:eastAsia="zh-CN"/>
        </w:rPr>
        <w:t>链</w:t>
      </w:r>
      <w:r>
        <w:rPr>
          <w:rFonts w:ascii="MS Gothic" w:eastAsia="MS Gothic" w:hAnsi="MS Gothic" w:cs="MS Gothic" w:hint="eastAsia"/>
          <w:lang w:eastAsia="zh-CN"/>
        </w:rPr>
        <w:t>路</w:t>
      </w:r>
      <w:r>
        <w:rPr>
          <w:lang w:eastAsia="zh-CN"/>
        </w:rPr>
        <w:t>(3X×3M×2Y=18</w:t>
      </w:r>
      <w:r>
        <w:rPr>
          <w:lang w:eastAsia="zh-CN"/>
        </w:rPr>
        <w:t>条</w:t>
      </w:r>
      <w:r>
        <w:rPr>
          <w:lang w:eastAsia="zh-CN"/>
        </w:rPr>
        <w:t>)</w:t>
      </w:r>
      <w:r>
        <w:rPr>
          <w:lang w:eastAsia="zh-CN"/>
        </w:rPr>
        <w:br/>
      </w:r>
      <w:r>
        <w:rPr>
          <w:lang w:eastAsia="zh-CN"/>
        </w:rPr>
        <w:t>操作</w:t>
      </w:r>
      <w:r>
        <w:rPr>
          <w:lang w:eastAsia="zh-CN"/>
        </w:rPr>
        <w:t>:</w:t>
      </w:r>
      <w:r>
        <w:rPr>
          <w:lang w:eastAsia="zh-CN"/>
        </w:rPr>
        <w:t>多</w:t>
      </w:r>
      <w:r>
        <w:rPr>
          <w:lang w:eastAsia="zh-CN"/>
        </w:rPr>
        <w:t>X/M/Y,</w:t>
      </w:r>
      <w:r>
        <w:rPr>
          <w:lang w:eastAsia="zh-CN"/>
        </w:rPr>
        <w:t>全</w:t>
      </w:r>
      <w:r>
        <w:rPr>
          <w:rFonts w:ascii="微软雅黑" w:eastAsia="微软雅黑" w:hAnsi="微软雅黑" w:cs="微软雅黑" w:hint="eastAsia"/>
          <w:lang w:eastAsia="zh-CN"/>
        </w:rPr>
        <w:t>扫</w:t>
      </w:r>
      <w:r>
        <w:rPr>
          <w:rFonts w:ascii="MS Gothic" w:eastAsia="MS Gothic" w:hAnsi="MS Gothic" w:cs="MS Gothic" w:hint="eastAsia"/>
          <w:lang w:eastAsia="zh-CN"/>
        </w:rPr>
        <w:t>自</w:t>
      </w:r>
      <w:r>
        <w:rPr>
          <w:rFonts w:ascii="微软雅黑" w:eastAsia="微软雅黑" w:hAnsi="微软雅黑" w:cs="微软雅黑" w:hint="eastAsia"/>
          <w:lang w:eastAsia="zh-CN"/>
        </w:rPr>
        <w:t>动筛选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测试</w:t>
      </w:r>
      <w:r>
        <w:rPr>
          <w:b/>
          <w:lang w:eastAsia="zh-CN"/>
        </w:rPr>
        <w:t>5_</w:t>
      </w:r>
      <w:r>
        <w:rPr>
          <w:b/>
          <w:lang w:eastAsia="zh-CN"/>
        </w:rPr>
        <w:t>三</w:t>
      </w:r>
      <w:r>
        <w:rPr>
          <w:rFonts w:ascii="微软雅黑" w:eastAsia="微软雅黑" w:hAnsi="微软雅黑" w:cs="微软雅黑" w:hint="eastAsia"/>
          <w:b/>
          <w:lang w:eastAsia="zh-CN"/>
        </w:rPr>
        <w:t>链</w:t>
      </w:r>
      <w:r>
        <w:rPr>
          <w:rFonts w:ascii="MS Gothic" w:eastAsia="MS Gothic" w:hAnsi="MS Gothic" w:cs="MS Gothic" w:hint="eastAsia"/>
          <w:b/>
          <w:lang w:eastAsia="zh-CN"/>
        </w:rPr>
        <w:t>全</w:t>
      </w:r>
      <w:r>
        <w:rPr>
          <w:rFonts w:ascii="微软雅黑" w:eastAsia="微软雅黑" w:hAnsi="微软雅黑" w:cs="微软雅黑" w:hint="eastAsia"/>
          <w:b/>
          <w:lang w:eastAsia="zh-CN"/>
        </w:rPr>
        <w:t>扫</w:t>
      </w:r>
      <w:r>
        <w:rPr>
          <w:rFonts w:ascii="MS Gothic" w:eastAsia="MS Gothic" w:hAnsi="MS Gothic" w:cs="MS Gothic" w:hint="eastAsia"/>
          <w:b/>
          <w:lang w:eastAsia="zh-CN"/>
        </w:rPr>
        <w:t>描</w:t>
      </w:r>
      <w:r>
        <w:rPr>
          <w:b/>
          <w:lang w:eastAsia="zh-CN"/>
        </w:rPr>
        <w:t>.</w:t>
      </w:r>
      <w:proofErr w:type="spellStart"/>
      <w:r>
        <w:rPr>
          <w:b/>
          <w:lang w:eastAsia="zh-CN"/>
        </w:rPr>
        <w:t>xlsx</w:t>
      </w:r>
      <w:proofErr w:type="spellEnd"/>
      <w:r>
        <w:rPr>
          <w:lang w:eastAsia="zh-CN"/>
        </w:rPr>
        <w:br/>
      </w:r>
      <w:r>
        <w:rPr>
          <w:lang w:eastAsia="zh-CN"/>
        </w:rPr>
        <w:t>模型</w:t>
      </w:r>
      <w:r>
        <w:rPr>
          <w:lang w:eastAsia="zh-CN"/>
        </w:rPr>
        <w:t>:8</w:t>
      </w:r>
      <w:r>
        <w:rPr>
          <w:rFonts w:ascii="微软雅黑" w:eastAsia="微软雅黑" w:hAnsi="微软雅黑" w:cs="微软雅黑" w:hint="eastAsia"/>
          <w:lang w:eastAsia="zh-CN"/>
        </w:rPr>
        <w:t>变</w:t>
      </w:r>
      <w:r>
        <w:rPr>
          <w:rFonts w:ascii="MS Gothic" w:eastAsia="MS Gothic" w:hAnsi="MS Gothic" w:cs="MS Gothic" w:hint="eastAsia"/>
          <w:lang w:eastAsia="zh-CN"/>
        </w:rPr>
        <w:t>量三</w:t>
      </w:r>
      <w:r>
        <w:rPr>
          <w:rFonts w:ascii="微软雅黑" w:eastAsia="微软雅黑" w:hAnsi="微软雅黑" w:cs="微软雅黑" w:hint="eastAsia"/>
          <w:lang w:eastAsia="zh-CN"/>
        </w:rPr>
        <w:t>链</w:t>
      </w:r>
      <w:r>
        <w:rPr>
          <w:lang w:eastAsia="zh-CN"/>
        </w:rPr>
        <w:t>(</w:t>
      </w:r>
      <w:r>
        <w:rPr>
          <w:lang w:eastAsia="zh-CN"/>
        </w:rPr>
        <w:t>含</w:t>
      </w:r>
      <w:r>
        <w:rPr>
          <w:lang w:eastAsia="zh-CN"/>
        </w:rPr>
        <w:t>M1/M2)</w:t>
      </w:r>
      <w:r>
        <w:rPr>
          <w:lang w:eastAsia="zh-CN"/>
        </w:rPr>
        <w:br/>
      </w:r>
      <w:r>
        <w:rPr>
          <w:lang w:eastAsia="zh-CN"/>
        </w:rPr>
        <w:t>操作</w:t>
      </w:r>
      <w:r>
        <w:rPr>
          <w:lang w:eastAsia="zh-CN"/>
        </w:rPr>
        <w:t>:</w:t>
      </w:r>
      <w:r>
        <w:rPr>
          <w:lang w:eastAsia="zh-CN"/>
        </w:rPr>
        <w:t>三</w:t>
      </w:r>
      <w:r>
        <w:rPr>
          <w:rFonts w:ascii="微软雅黑" w:eastAsia="微软雅黑" w:hAnsi="微软雅黑" w:cs="微软雅黑" w:hint="eastAsia"/>
          <w:lang w:eastAsia="zh-CN"/>
        </w:rPr>
        <w:t>链</w:t>
      </w:r>
      <w:r>
        <w:rPr>
          <w:rFonts w:ascii="MS Gothic" w:eastAsia="MS Gothic" w:hAnsi="MS Gothic" w:cs="MS Gothic" w:hint="eastAsia"/>
          <w:lang w:eastAsia="zh-CN"/>
        </w:rPr>
        <w:t>全</w:t>
      </w:r>
      <w:r>
        <w:rPr>
          <w:rFonts w:ascii="微软雅黑" w:eastAsia="微软雅黑" w:hAnsi="微软雅黑" w:cs="微软雅黑" w:hint="eastAsia"/>
          <w:lang w:eastAsia="zh-CN"/>
        </w:rPr>
        <w:t>扫</w:t>
      </w:r>
      <w:r>
        <w:rPr>
          <w:lang w:eastAsia="zh-CN"/>
        </w:rPr>
        <w:t>,M</w:t>
      </w:r>
      <w:r>
        <w:rPr>
          <w:lang w:eastAsia="zh-CN"/>
        </w:rPr>
        <w:t>框前一半</w:t>
      </w:r>
      <w:r>
        <w:rPr>
          <w:lang w:eastAsia="zh-CN"/>
        </w:rPr>
        <w:t>=M1</w:t>
      </w:r>
      <w:r>
        <w:rPr>
          <w:lang w:eastAsia="zh-CN"/>
        </w:rPr>
        <w:t>后一半</w:t>
      </w:r>
      <w:r>
        <w:rPr>
          <w:lang w:eastAsia="zh-CN"/>
        </w:rPr>
        <w:t>=M2</w:t>
      </w:r>
    </w:p>
    <w:p w:rsidR="009A62A0" w:rsidRDefault="00134C00" w:rsidP="00134C00">
      <w:pPr>
        <w:spacing w:after="0" w:line="400" w:lineRule="exact"/>
      </w:pPr>
      <w:r>
        <w:rPr>
          <w:rFonts w:ascii="微软雅黑" w:eastAsia="微软雅黑" w:hAnsi="微软雅黑" w:cs="微软雅黑" w:hint="eastAsia"/>
        </w:rPr>
        <w:t>结</w:t>
      </w:r>
      <w:r>
        <w:rPr>
          <w:rFonts w:ascii="MS Gothic" w:eastAsia="MS Gothic" w:hAnsi="MS Gothic" w:cs="MS Gothic" w:hint="eastAsia"/>
        </w:rPr>
        <w:t>果判断速</w:t>
      </w:r>
      <w:r>
        <w:rPr>
          <w:rFonts w:ascii="微软雅黑" w:eastAsia="微软雅黑" w:hAnsi="微软雅黑" w:cs="微软雅黑" w:hint="eastAsia"/>
        </w:rPr>
        <w:t>查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bookmarkStart w:id="0" w:name="_GoBack"/>
      <w:bookmarkEnd w:id="0"/>
      <w:r>
        <w:rPr>
          <w:rFonts w:ascii="Segoe UI Symbol" w:hAnsi="Segoe UI Symbol" w:cs="Segoe UI Symbol"/>
          <w:lang w:eastAsia="zh-CN"/>
        </w:rPr>
        <w:t>★</w:t>
      </w:r>
      <w:r>
        <w:rPr>
          <w:lang w:eastAsia="zh-CN"/>
        </w:rPr>
        <w:t>BootstrapCI</w:t>
      </w:r>
      <w:r>
        <w:rPr>
          <w:lang w:eastAsia="zh-CN"/>
        </w:rPr>
        <w:t>不跨零</w:t>
      </w:r>
      <w:r>
        <w:rPr>
          <w:lang w:eastAsia="zh-CN"/>
        </w:rPr>
        <w:t>→</w:t>
      </w:r>
      <w:r>
        <w:rPr>
          <w:lang w:eastAsia="zh-CN"/>
        </w:rPr>
        <w:t>中介效</w:t>
      </w:r>
      <w:r>
        <w:rPr>
          <w:rFonts w:ascii="微软雅黑" w:eastAsia="微软雅黑" w:hAnsi="微软雅黑" w:cs="微软雅黑" w:hint="eastAsia"/>
          <w:lang w:eastAsia="zh-CN"/>
        </w:rPr>
        <w:t>应显</w:t>
      </w:r>
      <w:r>
        <w:rPr>
          <w:rFonts w:ascii="MS Gothic" w:eastAsia="MS Gothic" w:hAnsi="MS Gothic" w:cs="MS Gothic" w:hint="eastAsia"/>
          <w:lang w:eastAsia="zh-CN"/>
        </w:rPr>
        <w:t>著</w:t>
      </w:r>
      <w:r>
        <w:rPr>
          <w:lang w:eastAsia="zh-CN"/>
        </w:rPr>
        <w:t>→</w:t>
      </w:r>
      <w:r>
        <w:rPr>
          <w:lang w:eastAsia="zh-CN"/>
        </w:rPr>
        <w:t>可放心</w:t>
      </w:r>
      <w:r>
        <w:rPr>
          <w:rFonts w:ascii="微软雅黑" w:eastAsia="微软雅黑" w:hAnsi="微软雅黑" w:cs="微软雅黑" w:hint="eastAsia"/>
          <w:lang w:eastAsia="zh-CN"/>
        </w:rPr>
        <w:t>报</w:t>
      </w:r>
      <w:r>
        <w:rPr>
          <w:rFonts w:ascii="MS Gothic" w:eastAsia="MS Gothic" w:hAnsi="MS Gothic" w:cs="MS Gothic" w:hint="eastAsia"/>
          <w:lang w:eastAsia="zh-CN"/>
        </w:rPr>
        <w:t>告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lang w:eastAsia="zh-CN"/>
        </w:rPr>
        <w:t>BootstrapCI</w:t>
      </w:r>
      <w:r>
        <w:rPr>
          <w:lang w:eastAsia="zh-CN"/>
        </w:rPr>
        <w:t>跨零</w:t>
      </w:r>
      <w:r>
        <w:rPr>
          <w:lang w:eastAsia="zh-CN"/>
        </w:rPr>
        <w:t>→</w:t>
      </w:r>
      <w:r>
        <w:rPr>
          <w:lang w:eastAsia="zh-CN"/>
        </w:rPr>
        <w:t>中介效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MS Gothic" w:eastAsia="MS Gothic" w:hAnsi="MS Gothic" w:cs="MS Gothic" w:hint="eastAsia"/>
          <w:lang w:eastAsia="zh-CN"/>
        </w:rPr>
        <w:t>不</w:t>
      </w:r>
      <w:r>
        <w:rPr>
          <w:rFonts w:ascii="微软雅黑" w:eastAsia="微软雅黑" w:hAnsi="微软雅黑" w:cs="微软雅黑" w:hint="eastAsia"/>
          <w:lang w:eastAsia="zh-CN"/>
        </w:rPr>
        <w:t>显</w:t>
      </w:r>
      <w:r>
        <w:rPr>
          <w:rFonts w:ascii="MS Gothic" w:eastAsia="MS Gothic" w:hAnsi="MS Gothic" w:cs="MS Gothic" w:hint="eastAsia"/>
          <w:lang w:eastAsia="zh-CN"/>
        </w:rPr>
        <w:t>著</w:t>
      </w:r>
      <w:r>
        <w:rPr>
          <w:lang w:eastAsia="zh-CN"/>
        </w:rPr>
        <w:t>→</w:t>
      </w:r>
      <w:r>
        <w:rPr>
          <w:lang w:eastAsia="zh-CN"/>
        </w:rPr>
        <w:t>以直接效</w:t>
      </w:r>
      <w:r>
        <w:rPr>
          <w:rFonts w:ascii="微软雅黑" w:eastAsia="微软雅黑" w:hAnsi="微软雅黑" w:cs="微软雅黑" w:hint="eastAsia"/>
          <w:lang w:eastAsia="zh-CN"/>
        </w:rPr>
        <w:t>应为</w:t>
      </w:r>
      <w:r>
        <w:rPr>
          <w:rFonts w:ascii="MS Gothic" w:eastAsia="MS Gothic" w:hAnsi="MS Gothic" w:cs="MS Gothic" w:hint="eastAsia"/>
          <w:lang w:eastAsia="zh-CN"/>
        </w:rPr>
        <w:t>主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间</w:t>
      </w:r>
      <w:r>
        <w:rPr>
          <w:rFonts w:ascii="MS Gothic" w:eastAsia="MS Gothic" w:hAnsi="MS Gothic" w:cs="MS Gothic" w:hint="eastAsia"/>
          <w:lang w:eastAsia="zh-CN"/>
        </w:rPr>
        <w:t>接占比</w:t>
      </w:r>
      <w:r>
        <w:rPr>
          <w:lang w:eastAsia="zh-CN"/>
        </w:rPr>
        <w:t>&gt;50%→</w:t>
      </w:r>
      <w:r>
        <w:rPr>
          <w:lang w:eastAsia="zh-CN"/>
        </w:rPr>
        <w:t>中介是主要通道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lang w:eastAsia="zh-CN"/>
        </w:rPr>
        <w:t>R²&gt;0.5→</w:t>
      </w:r>
      <w:r>
        <w:rPr>
          <w:lang w:eastAsia="zh-CN"/>
        </w:rPr>
        <w:t>模型</w:t>
      </w:r>
      <w:r>
        <w:rPr>
          <w:rFonts w:ascii="微软雅黑" w:eastAsia="微软雅黑" w:hAnsi="微软雅黑" w:cs="微软雅黑" w:hint="eastAsia"/>
          <w:lang w:eastAsia="zh-CN"/>
        </w:rPr>
        <w:t>拟</w:t>
      </w:r>
      <w:r>
        <w:rPr>
          <w:rFonts w:ascii="MS Gothic" w:eastAsia="MS Gothic" w:hAnsi="MS Gothic" w:cs="MS Gothic" w:hint="eastAsia"/>
          <w:lang w:eastAsia="zh-CN"/>
        </w:rPr>
        <w:t>合良好</w:t>
      </w:r>
      <w:r>
        <w:rPr>
          <w:lang w:eastAsia="zh-CN"/>
        </w:rPr>
        <w:t>;R²&gt;0.2→</w:t>
      </w:r>
      <w:r>
        <w:rPr>
          <w:lang w:eastAsia="zh-CN"/>
        </w:rPr>
        <w:t>田</w:t>
      </w:r>
      <w:r>
        <w:rPr>
          <w:rFonts w:ascii="微软雅黑" w:eastAsia="微软雅黑" w:hAnsi="微软雅黑" w:cs="微软雅黑" w:hint="eastAsia"/>
          <w:lang w:eastAsia="zh-CN"/>
        </w:rPr>
        <w:t>间</w:t>
      </w:r>
      <w:r>
        <w:rPr>
          <w:rFonts w:ascii="MS Gothic" w:eastAsia="MS Gothic" w:hAnsi="MS Gothic" w:cs="MS Gothic" w:hint="eastAsia"/>
          <w:lang w:eastAsia="zh-CN"/>
        </w:rPr>
        <w:t>数据可接受</w:t>
      </w:r>
    </w:p>
    <w:p w:rsidR="009A62A0" w:rsidRDefault="00134C00" w:rsidP="00134C00">
      <w:pPr>
        <w:spacing w:after="0" w:line="400" w:lineRule="exact"/>
      </w:pPr>
      <w:r>
        <w:t>快捷</w:t>
      </w:r>
      <w:r>
        <w:rPr>
          <w:rFonts w:ascii="微软雅黑" w:eastAsia="微软雅黑" w:hAnsi="微软雅黑" w:cs="微软雅黑" w:hint="eastAsia"/>
        </w:rPr>
        <w:t>键</w:t>
      </w:r>
    </w:p>
    <w:p w:rsidR="009A62A0" w:rsidRDefault="00134C00" w:rsidP="00134C00">
      <w:pPr>
        <w:spacing w:after="0" w:line="400" w:lineRule="exact"/>
      </w:pPr>
      <w:proofErr w:type="spellStart"/>
      <w:r>
        <w:t>Ctrl+O</w:t>
      </w:r>
      <w:r>
        <w:t>加</w:t>
      </w:r>
      <w:r>
        <w:rPr>
          <w:rFonts w:ascii="微软雅黑" w:eastAsia="微软雅黑" w:hAnsi="微软雅黑" w:cs="微软雅黑" w:hint="eastAsia"/>
        </w:rPr>
        <w:t>载</w:t>
      </w:r>
      <w:r>
        <w:t>Ctrl+R</w:t>
      </w:r>
      <w:r>
        <w:t>运行</w:t>
      </w:r>
      <w:r>
        <w:t>Ctrl+S</w:t>
      </w:r>
      <w:r>
        <w:t>保存</w:t>
      </w:r>
      <w:r>
        <w:t>Ctrl+C</w:t>
      </w:r>
      <w:r>
        <w:t>复制</w:t>
      </w:r>
      <w:proofErr w:type="spellEnd"/>
    </w:p>
    <w:p w:rsidR="009A62A0" w:rsidRDefault="00134C00" w:rsidP="00134C00">
      <w:pPr>
        <w:spacing w:after="0" w:line="400" w:lineRule="exact"/>
      </w:pPr>
      <w:r>
        <w:t>Ctrl+Z</w:t>
      </w:r>
      <w:r>
        <w:t>撤</w:t>
      </w:r>
      <w:r>
        <w:rPr>
          <w:rFonts w:ascii="微软雅黑" w:eastAsia="微软雅黑" w:hAnsi="微软雅黑" w:cs="微软雅黑" w:hint="eastAsia"/>
        </w:rPr>
        <w:t>销</w:t>
      </w:r>
      <w:r>
        <w:t>Ctrl+Y</w:t>
      </w:r>
      <w:r>
        <w:t>重做</w:t>
      </w:r>
      <w:r>
        <w:t>Delete</w:t>
      </w:r>
      <w:r>
        <w:t>清空框</w:t>
      </w:r>
      <w:r>
        <w:t>F1</w:t>
      </w:r>
      <w:r>
        <w:t>帮助</w:t>
      </w:r>
    </w:p>
    <w:p w:rsidR="009A62A0" w:rsidRDefault="009A62A0" w:rsidP="00134C00">
      <w:pPr>
        <w:spacing w:after="0" w:line="400" w:lineRule="exact"/>
      </w:pP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详细说</w:t>
      </w:r>
      <w:r>
        <w:rPr>
          <w:rFonts w:ascii="MS Gothic" w:eastAsia="MS Gothic" w:hAnsi="MS Gothic" w:cs="MS Gothic" w:hint="eastAsia"/>
          <w:lang w:eastAsia="zh-CN"/>
        </w:rPr>
        <w:t>明</w:t>
      </w:r>
      <w:r>
        <w:rPr>
          <w:rFonts w:ascii="微软雅黑" w:eastAsia="微软雅黑" w:hAnsi="微软雅黑" w:cs="微软雅黑" w:hint="eastAsia"/>
          <w:lang w:eastAsia="zh-CN"/>
        </w:rPr>
        <w:t>请</w:t>
      </w:r>
      <w:r>
        <w:rPr>
          <w:rFonts w:ascii="MS Gothic" w:eastAsia="MS Gothic" w:hAnsi="MS Gothic" w:cs="MS Gothic" w:hint="eastAsia"/>
          <w:lang w:eastAsia="zh-CN"/>
        </w:rPr>
        <w:t>参</w:t>
      </w:r>
      <w:r>
        <w:rPr>
          <w:rFonts w:ascii="微软雅黑" w:eastAsia="微软雅黑" w:hAnsi="微软雅黑" w:cs="微软雅黑" w:hint="eastAsia"/>
          <w:lang w:eastAsia="zh-CN"/>
        </w:rPr>
        <w:t>阅</w:t>
      </w:r>
      <w:proofErr w:type="spellStart"/>
      <w:r>
        <w:rPr>
          <w:lang w:eastAsia="zh-CN"/>
        </w:rPr>
        <w:t>PathAnalyzer</w:t>
      </w:r>
      <w:proofErr w:type="spellEnd"/>
      <w:r>
        <w:rPr>
          <w:lang w:eastAsia="zh-CN"/>
        </w:rPr>
        <w:t>_</w:t>
      </w:r>
      <w:r>
        <w:rPr>
          <w:lang w:eastAsia="zh-CN"/>
        </w:rPr>
        <w:t>使用</w:t>
      </w:r>
      <w:r>
        <w:rPr>
          <w:rFonts w:ascii="微软雅黑" w:eastAsia="微软雅黑" w:hAnsi="微软雅黑" w:cs="微软雅黑" w:hint="eastAsia"/>
          <w:lang w:eastAsia="zh-CN"/>
        </w:rPr>
        <w:t>说</w:t>
      </w:r>
      <w:r>
        <w:rPr>
          <w:rFonts w:ascii="MS Gothic" w:eastAsia="MS Gothic" w:hAnsi="MS Gothic" w:cs="MS Gothic" w:hint="eastAsia"/>
          <w:lang w:eastAsia="zh-CN"/>
        </w:rPr>
        <w:t>明</w:t>
      </w:r>
      <w:r>
        <w:rPr>
          <w:rFonts w:ascii="微软雅黑" w:eastAsia="微软雅黑" w:hAnsi="微软雅黑" w:cs="微软雅黑" w:hint="eastAsia"/>
          <w:lang w:eastAsia="zh-CN"/>
        </w:rPr>
        <w:t>书</w:t>
      </w:r>
      <w:r>
        <w:rPr>
          <w:lang w:eastAsia="zh-CN"/>
        </w:rPr>
        <w:t>.docx</w:t>
      </w:r>
      <w:r>
        <w:rPr>
          <w:lang w:eastAsia="zh-CN"/>
        </w:rPr>
        <w:t>。</w:t>
      </w:r>
    </w:p>
    <w:p w:rsidR="009A62A0" w:rsidRDefault="00134C00" w:rsidP="00134C00">
      <w:pPr>
        <w:spacing w:after="0" w:line="400" w:lineRule="exact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统计</w:t>
      </w:r>
      <w:r>
        <w:rPr>
          <w:rFonts w:ascii="MS Gothic" w:eastAsia="MS Gothic" w:hAnsi="MS Gothic" w:cs="MS Gothic" w:hint="eastAsia"/>
          <w:lang w:eastAsia="zh-CN"/>
        </w:rPr>
        <w:t>公式已通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lang w:eastAsia="zh-CN"/>
        </w:rPr>
        <w:t>statsmodels</w:t>
      </w:r>
      <w:r>
        <w:rPr>
          <w:lang w:eastAsia="zh-CN"/>
        </w:rPr>
        <w:t>金</w:t>
      </w:r>
      <w:r>
        <w:rPr>
          <w:rFonts w:ascii="微软雅黑" w:eastAsia="微软雅黑" w:hAnsi="微软雅黑" w:cs="微软雅黑" w:hint="eastAsia"/>
          <w:lang w:eastAsia="zh-CN"/>
        </w:rPr>
        <w:t>标</w:t>
      </w:r>
      <w:r>
        <w:rPr>
          <w:rFonts w:ascii="MS Gothic" w:eastAsia="MS Gothic" w:hAnsi="MS Gothic" w:cs="MS Gothic" w:hint="eastAsia"/>
          <w:lang w:eastAsia="zh-CN"/>
        </w:rPr>
        <w:t>准</w:t>
      </w:r>
      <w:r>
        <w:rPr>
          <w:rFonts w:ascii="微软雅黑" w:eastAsia="微软雅黑" w:hAnsi="微软雅黑" w:cs="微软雅黑" w:hint="eastAsia"/>
          <w:lang w:eastAsia="zh-CN"/>
        </w:rPr>
        <w:t>验证</w:t>
      </w:r>
      <w:r>
        <w:rPr>
          <w:rFonts w:ascii="MS Gothic" w:eastAsia="MS Gothic" w:hAnsi="MS Gothic" w:cs="MS Gothic" w:hint="eastAsia"/>
          <w:lang w:eastAsia="zh-CN"/>
        </w:rPr>
        <w:t>（差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lang w:eastAsia="zh-CN"/>
        </w:rPr>
        <w:t>&lt;1e-14</w:t>
      </w:r>
      <w:r>
        <w:rPr>
          <w:lang w:eastAsia="zh-CN"/>
        </w:rPr>
        <w:t>）。</w:t>
      </w:r>
    </w:p>
    <w:sectPr w:rsidR="009A62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38CF3C50" w:usb2="00000017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4C00"/>
    <w:rsid w:val="0015074B"/>
    <w:rsid w:val="0029639D"/>
    <w:rsid w:val="00326F90"/>
    <w:rsid w:val="009A62A0"/>
    <w:rsid w:val="00AA1D8D"/>
    <w:rsid w:val="00B47730"/>
    <w:rsid w:val="00CB0664"/>
    <w:rsid w:val="00E238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0BAC679-CC1F-4507-9F29-B30835DBA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360" w:lineRule="auto"/>
    </w:p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248921-14E0-40DF-A3F1-386EE0B63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2026-05-16T16:31:00Z</dcterms:modified>
  <cp:category/>
</cp:coreProperties>
</file>