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69A3" w:rsidRDefault="00FE61FD" w:rsidP="00252406">
      <w:pPr>
        <w:ind w:firstLine="440"/>
        <w:rPr>
          <w:lang w:eastAsia="zh-CN"/>
        </w:rPr>
      </w:pPr>
      <w:r>
        <w:rPr>
          <w:lang w:eastAsia="zh-CN"/>
        </w:rPr>
        <w:t>以下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rPr>
          <w:lang w:eastAsia="zh-CN"/>
        </w:rPr>
        <w:t>5</w:t>
      </w:r>
      <w:r>
        <w:rPr>
          <w:lang w:eastAsia="zh-CN"/>
        </w:rPr>
        <w:t>个</w:t>
      </w:r>
      <w:r>
        <w:rPr>
          <w:rFonts w:ascii="微软雅黑" w:eastAsia="微软雅黑" w:hAnsi="微软雅黑" w:cs="微软雅黑" w:hint="eastAsia"/>
          <w:lang w:eastAsia="zh-CN"/>
        </w:rPr>
        <w:t>测试</w:t>
      </w:r>
      <w:r>
        <w:rPr>
          <w:lang w:eastAsia="zh-CN"/>
        </w:rPr>
        <w:t>Excel</w:t>
      </w:r>
      <w:r>
        <w:rPr>
          <w:lang w:eastAsia="zh-CN"/>
        </w:rPr>
        <w:t>文件的</w:t>
      </w:r>
      <w:r>
        <w:rPr>
          <w:rFonts w:ascii="微软雅黑" w:eastAsia="微软雅黑" w:hAnsi="微软雅黑" w:cs="微软雅黑" w:hint="eastAsia"/>
          <w:lang w:eastAsia="zh-CN"/>
        </w:rPr>
        <w:t>详细</w:t>
      </w:r>
      <w:r>
        <w:rPr>
          <w:rFonts w:ascii="MS Gothic" w:eastAsia="MS Gothic" w:hAnsi="MS Gothic" w:cs="MS Gothic" w:hint="eastAsia"/>
          <w:lang w:eastAsia="zh-CN"/>
        </w:rPr>
        <w:t>操作流程。每个</w:t>
      </w:r>
      <w:r>
        <w:rPr>
          <w:rFonts w:ascii="微软雅黑" w:eastAsia="微软雅黑" w:hAnsi="微软雅黑" w:cs="微软雅黑" w:hint="eastAsia"/>
          <w:lang w:eastAsia="zh-CN"/>
        </w:rPr>
        <w:t>约</w:t>
      </w:r>
      <w:r>
        <w:rPr>
          <w:rFonts w:ascii="MS Gothic" w:eastAsia="MS Gothic" w:hAnsi="MS Gothic" w:cs="MS Gothic" w:hint="eastAsia"/>
          <w:lang w:eastAsia="zh-CN"/>
        </w:rPr>
        <w:t>需</w:t>
      </w:r>
      <w:r>
        <w:rPr>
          <w:lang w:eastAsia="zh-CN"/>
        </w:rPr>
        <w:t>2-3</w:t>
      </w:r>
      <w:r>
        <w:rPr>
          <w:lang w:eastAsia="zh-CN"/>
        </w:rPr>
        <w:t>分</w:t>
      </w:r>
      <w:r>
        <w:rPr>
          <w:rFonts w:ascii="微软雅黑" w:eastAsia="微软雅黑" w:hAnsi="微软雅黑" w:cs="微软雅黑" w:hint="eastAsia"/>
          <w:lang w:eastAsia="zh-CN"/>
        </w:rPr>
        <w:t>钟</w:t>
      </w:r>
      <w:r>
        <w:rPr>
          <w:rFonts w:ascii="MS Gothic" w:eastAsia="MS Gothic" w:hAnsi="MS Gothic" w:cs="MS Gothic" w:hint="eastAsia"/>
          <w:lang w:eastAsia="zh-CN"/>
        </w:rPr>
        <w:t>。</w:t>
      </w:r>
    </w:p>
    <w:p w:rsidR="009C69A3" w:rsidRDefault="00FE61FD" w:rsidP="00252406">
      <w:pPr>
        <w:ind w:firstLine="440"/>
        <w:rPr>
          <w:lang w:eastAsia="zh-CN"/>
        </w:rPr>
      </w:pPr>
      <w:r>
        <w:rPr>
          <w:lang w:eastAsia="zh-CN"/>
        </w:rPr>
        <w:t>开始前</w:t>
      </w:r>
      <w:r>
        <w:rPr>
          <w:rFonts w:ascii="微软雅黑" w:eastAsia="微软雅黑" w:hAnsi="微软雅黑" w:cs="微软雅黑" w:hint="eastAsia"/>
          <w:lang w:eastAsia="zh-CN"/>
        </w:rPr>
        <w:t>请</w:t>
      </w:r>
      <w:r>
        <w:rPr>
          <w:rFonts w:ascii="MS Gothic" w:eastAsia="MS Gothic" w:hAnsi="MS Gothic" w:cs="MS Gothic" w:hint="eastAsia"/>
          <w:lang w:eastAsia="zh-CN"/>
        </w:rPr>
        <w:t>双</w:t>
      </w:r>
      <w:r>
        <w:rPr>
          <w:rFonts w:ascii="微软雅黑" w:eastAsia="微软雅黑" w:hAnsi="微软雅黑" w:cs="微软雅黑" w:hint="eastAsia"/>
          <w:lang w:eastAsia="zh-CN"/>
        </w:rPr>
        <w:t>击</w:t>
      </w:r>
      <w:r>
        <w:rPr>
          <w:lang w:eastAsia="zh-CN"/>
        </w:rPr>
        <w:t xml:space="preserve"> PathAnalyzer.exe </w:t>
      </w:r>
      <w:r>
        <w:rPr>
          <w:lang w:eastAsia="zh-CN"/>
        </w:rPr>
        <w:t>启</w:t>
      </w:r>
      <w:r>
        <w:rPr>
          <w:rFonts w:ascii="微软雅黑" w:eastAsia="微软雅黑" w:hAnsi="微软雅黑" w:cs="微软雅黑" w:hint="eastAsia"/>
          <w:lang w:eastAsia="zh-CN"/>
        </w:rPr>
        <w:t>动软</w:t>
      </w:r>
      <w:r>
        <w:rPr>
          <w:rFonts w:ascii="MS Gothic" w:eastAsia="MS Gothic" w:hAnsi="MS Gothic" w:cs="MS Gothic" w:hint="eastAsia"/>
          <w:lang w:eastAsia="zh-CN"/>
        </w:rPr>
        <w:t>件。</w:t>
      </w:r>
    </w:p>
    <w:p w:rsidR="009C69A3" w:rsidRPr="00252406" w:rsidRDefault="00FE61FD" w:rsidP="00252406">
      <w:pPr>
        <w:pStyle w:val="1"/>
        <w:ind w:firstLine="560"/>
        <w:rPr>
          <w:lang w:eastAsia="zh-CN"/>
        </w:rPr>
      </w:pPr>
      <w:r w:rsidRPr="00252406">
        <w:rPr>
          <w:rFonts w:ascii="微软雅黑" w:eastAsia="微软雅黑" w:hAnsi="微软雅黑" w:cs="微软雅黑" w:hint="eastAsia"/>
          <w:lang w:eastAsia="zh-CN"/>
        </w:rPr>
        <w:t>测试</w:t>
      </w:r>
      <w:r w:rsidRPr="00252406">
        <w:rPr>
          <w:lang w:eastAsia="zh-CN"/>
        </w:rPr>
        <w:t xml:space="preserve">1 — </w:t>
      </w:r>
      <w:r w:rsidRPr="00252406">
        <w:rPr>
          <w:rFonts w:ascii="微软雅黑" w:eastAsia="微软雅黑" w:hAnsi="微软雅黑" w:cs="微软雅黑" w:hint="eastAsia"/>
          <w:lang w:eastAsia="zh-CN"/>
        </w:rPr>
        <w:t>简单</w:t>
      </w:r>
      <w:r w:rsidRPr="00252406">
        <w:rPr>
          <w:rFonts w:ascii="MS Gothic" w:eastAsia="MS Gothic" w:hAnsi="MS Gothic" w:cs="MS Gothic" w:hint="eastAsia"/>
          <w:lang w:eastAsia="zh-CN"/>
        </w:rPr>
        <w:t>中介（</w:t>
      </w:r>
      <w:r w:rsidRPr="00252406">
        <w:rPr>
          <w:rFonts w:ascii="微软雅黑" w:eastAsia="微软雅黑" w:hAnsi="微软雅黑" w:cs="微软雅黑" w:hint="eastAsia"/>
          <w:lang w:eastAsia="zh-CN"/>
        </w:rPr>
        <w:t>单链</w:t>
      </w:r>
      <w:r w:rsidRPr="00252406">
        <w:rPr>
          <w:rFonts w:ascii="MS Gothic" w:eastAsia="MS Gothic" w:hAnsi="MS Gothic" w:cs="MS Gothic" w:hint="eastAsia"/>
          <w:lang w:eastAsia="zh-CN"/>
        </w:rPr>
        <w:t>）</w:t>
      </w:r>
    </w:p>
    <w:p w:rsidR="009C69A3" w:rsidRDefault="00FE61FD" w:rsidP="00252406">
      <w:pPr>
        <w:ind w:firstLine="440"/>
        <w:rPr>
          <w:lang w:eastAsia="zh-CN"/>
        </w:rPr>
      </w:pPr>
      <w:r>
        <w:rPr>
          <w:lang w:eastAsia="zh-CN"/>
        </w:rPr>
        <w:t>文件：</w:t>
      </w:r>
      <w:r>
        <w:rPr>
          <w:rFonts w:ascii="微软雅黑" w:eastAsia="微软雅黑" w:hAnsi="微软雅黑" w:cs="微软雅黑" w:hint="eastAsia"/>
          <w:lang w:eastAsia="zh-CN"/>
        </w:rPr>
        <w:t>测试</w:t>
      </w:r>
      <w:r>
        <w:rPr>
          <w:lang w:eastAsia="zh-CN"/>
        </w:rPr>
        <w:t>1_</w:t>
      </w:r>
      <w:r>
        <w:rPr>
          <w:rFonts w:ascii="微软雅黑" w:eastAsia="微软雅黑" w:hAnsi="微软雅黑" w:cs="微软雅黑" w:hint="eastAsia"/>
          <w:lang w:eastAsia="zh-CN"/>
        </w:rPr>
        <w:t>简单</w:t>
      </w:r>
      <w:r>
        <w:rPr>
          <w:rFonts w:ascii="MS Gothic" w:eastAsia="MS Gothic" w:hAnsi="MS Gothic" w:cs="MS Gothic" w:hint="eastAsia"/>
          <w:lang w:eastAsia="zh-CN"/>
        </w:rPr>
        <w:t>中介</w:t>
      </w:r>
      <w:r>
        <w:rPr>
          <w:lang w:eastAsia="zh-CN"/>
        </w:rPr>
        <w:t>.</w:t>
      </w:r>
      <w:proofErr w:type="spellStart"/>
      <w:r>
        <w:rPr>
          <w:lang w:eastAsia="zh-CN"/>
        </w:rPr>
        <w:t>xlsx</w:t>
      </w:r>
      <w:proofErr w:type="spellEnd"/>
    </w:p>
    <w:p w:rsidR="009C69A3" w:rsidRPr="00252406" w:rsidRDefault="00FE61FD" w:rsidP="00252406">
      <w:pPr>
        <w:ind w:firstLine="440"/>
        <w:rPr>
          <w:rFonts w:eastAsia="宋体"/>
          <w:lang w:eastAsia="zh-CN"/>
        </w:rPr>
      </w:pPr>
      <w:r>
        <w:rPr>
          <w:lang w:eastAsia="zh-CN"/>
        </w:rPr>
        <w:t>模型：施氮量</w:t>
      </w:r>
      <w:r>
        <w:rPr>
          <w:lang w:eastAsia="zh-CN"/>
        </w:rPr>
        <w:t xml:space="preserve"> → </w:t>
      </w:r>
      <w:r>
        <w:rPr>
          <w:lang w:eastAsia="zh-CN"/>
        </w:rPr>
        <w:t>硝</w:t>
      </w:r>
      <w:r>
        <w:rPr>
          <w:rFonts w:ascii="微软雅黑" w:eastAsia="微软雅黑" w:hAnsi="微软雅黑" w:cs="微软雅黑" w:hint="eastAsia"/>
          <w:lang w:eastAsia="zh-CN"/>
        </w:rPr>
        <w:t>态</w:t>
      </w:r>
      <w:r>
        <w:rPr>
          <w:rFonts w:ascii="MS Gothic" w:eastAsia="MS Gothic" w:hAnsi="MS Gothic" w:cs="MS Gothic" w:hint="eastAsia"/>
          <w:lang w:eastAsia="zh-CN"/>
        </w:rPr>
        <w:t>氮</w:t>
      </w:r>
      <w:r>
        <w:rPr>
          <w:lang w:eastAsia="zh-CN"/>
        </w:rP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产</w:t>
      </w:r>
      <w:r>
        <w:rPr>
          <w:rFonts w:ascii="MS Gothic" w:eastAsia="MS Gothic" w:hAnsi="MS Gothic" w:cs="MS Gothic" w:hint="eastAsia"/>
          <w:lang w:eastAsia="zh-CN"/>
        </w:rPr>
        <w:t>量（</w:t>
      </w:r>
      <w:r>
        <w:rPr>
          <w:lang w:eastAsia="zh-CN"/>
        </w:rPr>
        <w:t>1</w:t>
      </w:r>
      <w:r>
        <w:rPr>
          <w:lang w:eastAsia="zh-CN"/>
        </w:rPr>
        <w:t>个</w:t>
      </w:r>
      <w:r>
        <w:rPr>
          <w:lang w:eastAsia="zh-CN"/>
        </w:rPr>
        <w:t>X × 1</w:t>
      </w:r>
      <w:r>
        <w:rPr>
          <w:lang w:eastAsia="zh-CN"/>
        </w:rPr>
        <w:t>个</w:t>
      </w:r>
      <w:r>
        <w:rPr>
          <w:lang w:eastAsia="zh-CN"/>
        </w:rPr>
        <w:t>M × 1</w:t>
      </w:r>
      <w:r>
        <w:rPr>
          <w:lang w:eastAsia="zh-CN"/>
        </w:rPr>
        <w:t>个</w:t>
      </w:r>
      <w:r>
        <w:rPr>
          <w:lang w:eastAsia="zh-CN"/>
        </w:rPr>
        <w:t>Y</w:t>
      </w:r>
      <w:r>
        <w:rPr>
          <w:lang w:eastAsia="zh-CN"/>
        </w:rPr>
        <w:t>）</w:t>
      </w:r>
    </w:p>
    <w:p w:rsidR="009C69A3" w:rsidRDefault="00FE61FD" w:rsidP="00252406">
      <w:pPr>
        <w:ind w:firstLine="440"/>
        <w:rPr>
          <w:lang w:eastAsia="zh-CN"/>
        </w:rPr>
      </w:pPr>
      <w:r>
        <w:rPr>
          <w:lang w:eastAsia="zh-CN"/>
        </w:rPr>
        <w:t>操作：</w:t>
      </w:r>
    </w:p>
    <w:p w:rsidR="009C69A3" w:rsidRDefault="00FE61FD" w:rsidP="00252406">
      <w:pPr>
        <w:ind w:firstLine="440"/>
        <w:rPr>
          <w:lang w:eastAsia="zh-CN"/>
        </w:rPr>
      </w:pPr>
      <w:r>
        <w:rPr>
          <w:lang w:eastAsia="zh-CN"/>
        </w:rPr>
        <w:t>加</w:t>
      </w:r>
      <w:r>
        <w:rPr>
          <w:rFonts w:ascii="微软雅黑" w:eastAsia="微软雅黑" w:hAnsi="微软雅黑" w:cs="微软雅黑" w:hint="eastAsia"/>
          <w:lang w:eastAsia="zh-CN"/>
        </w:rPr>
        <w:t>载</w:t>
      </w:r>
      <w:r>
        <w:rPr>
          <w:lang w:eastAsia="zh-CN"/>
        </w:rPr>
        <w:t xml:space="preserve"> → Y</w:t>
      </w:r>
      <w:r>
        <w:rPr>
          <w:lang w:eastAsia="zh-CN"/>
        </w:rPr>
        <w:t>框放「</w:t>
      </w:r>
      <w:r>
        <w:rPr>
          <w:rFonts w:ascii="微软雅黑" w:eastAsia="微软雅黑" w:hAnsi="微软雅黑" w:cs="微软雅黑" w:hint="eastAsia"/>
          <w:lang w:eastAsia="zh-CN"/>
        </w:rPr>
        <w:t>产</w:t>
      </w:r>
      <w:r>
        <w:rPr>
          <w:rFonts w:ascii="MS Gothic" w:eastAsia="MS Gothic" w:hAnsi="MS Gothic" w:cs="MS Gothic" w:hint="eastAsia"/>
          <w:lang w:eastAsia="zh-CN"/>
        </w:rPr>
        <w:t>量」、</w:t>
      </w:r>
      <w:r>
        <w:rPr>
          <w:lang w:eastAsia="zh-CN"/>
        </w:rPr>
        <w:t>X</w:t>
      </w:r>
      <w:r>
        <w:rPr>
          <w:lang w:eastAsia="zh-CN"/>
        </w:rPr>
        <w:t>框放「施氮量」、</w:t>
      </w:r>
      <w:r>
        <w:rPr>
          <w:lang w:eastAsia="zh-CN"/>
        </w:rPr>
        <w:t>M</w:t>
      </w:r>
      <w:r>
        <w:rPr>
          <w:lang w:eastAsia="zh-CN"/>
        </w:rPr>
        <w:t>框放「硝</w:t>
      </w:r>
      <w:r>
        <w:rPr>
          <w:rFonts w:ascii="微软雅黑" w:eastAsia="微软雅黑" w:hAnsi="微软雅黑" w:cs="微软雅黑" w:hint="eastAsia"/>
          <w:lang w:eastAsia="zh-CN"/>
        </w:rPr>
        <w:t>态</w:t>
      </w:r>
      <w:r>
        <w:rPr>
          <w:rFonts w:ascii="MS Gothic" w:eastAsia="MS Gothic" w:hAnsi="MS Gothic" w:cs="MS Gothic" w:hint="eastAsia"/>
          <w:lang w:eastAsia="zh-CN"/>
        </w:rPr>
        <w:t>氮」</w:t>
      </w:r>
    </w:p>
    <w:p w:rsidR="009C69A3" w:rsidRPr="00252406" w:rsidRDefault="00FE61FD" w:rsidP="00252406">
      <w:pPr>
        <w:ind w:firstLine="440"/>
        <w:rPr>
          <w:rFonts w:eastAsia="宋体"/>
          <w:lang w:eastAsia="zh-CN"/>
        </w:rPr>
      </w:pPr>
      <w:r>
        <w:rPr>
          <w:lang w:eastAsia="zh-CN"/>
        </w:rPr>
        <w:t>模型</w:t>
      </w:r>
      <w:r>
        <w:rPr>
          <w:rFonts w:ascii="微软雅黑" w:eastAsia="微软雅黑" w:hAnsi="微软雅黑" w:cs="微软雅黑" w:hint="eastAsia"/>
          <w:lang w:eastAsia="zh-CN"/>
        </w:rPr>
        <w:t>选</w:t>
      </w:r>
      <w:r>
        <w:rPr>
          <w:rFonts w:ascii="MS Gothic" w:eastAsia="MS Gothic" w:hAnsi="MS Gothic" w:cs="MS Gothic" w:hint="eastAsia"/>
          <w:lang w:eastAsia="zh-CN"/>
        </w:rPr>
        <w:t>「并行」</w:t>
      </w:r>
      <w:r>
        <w:rPr>
          <w:lang w:eastAsia="zh-CN"/>
        </w:rPr>
        <w:t xml:space="preserve">→ </w:t>
      </w:r>
      <w:r>
        <w:rPr>
          <w:lang w:eastAsia="zh-CN"/>
        </w:rPr>
        <w:t>点「运行分析」</w:t>
      </w:r>
    </w:p>
    <w:p w:rsidR="009C69A3" w:rsidRDefault="00FE61FD" w:rsidP="00252406">
      <w:pPr>
        <w:ind w:firstLine="440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预</w:t>
      </w:r>
      <w:r>
        <w:rPr>
          <w:rFonts w:ascii="MS Gothic" w:eastAsia="MS Gothic" w:hAnsi="MS Gothic" w:cs="MS Gothic" w:hint="eastAsia"/>
          <w:lang w:eastAsia="zh-CN"/>
        </w:rPr>
        <w:t>期</w:t>
      </w:r>
      <w:r>
        <w:rPr>
          <w:rFonts w:ascii="微软雅黑" w:eastAsia="微软雅黑" w:hAnsi="微软雅黑" w:cs="微软雅黑" w:hint="eastAsia"/>
          <w:lang w:eastAsia="zh-CN"/>
        </w:rPr>
        <w:t>结</w:t>
      </w:r>
      <w:r>
        <w:rPr>
          <w:rFonts w:ascii="MS Gothic" w:eastAsia="MS Gothic" w:hAnsi="MS Gothic" w:cs="MS Gothic" w:hint="eastAsia"/>
          <w:lang w:eastAsia="zh-CN"/>
        </w:rPr>
        <w:t>果：</w:t>
      </w:r>
    </w:p>
    <w:p w:rsidR="009C69A3" w:rsidRDefault="00FE61FD" w:rsidP="00252406">
      <w:pPr>
        <w:ind w:firstLine="440"/>
        <w:rPr>
          <w:lang w:eastAsia="zh-CN"/>
        </w:rPr>
      </w:pPr>
      <w:r>
        <w:rPr>
          <w:lang w:eastAsia="zh-CN"/>
        </w:rPr>
        <w:t>a(</w:t>
      </w:r>
      <w:r>
        <w:rPr>
          <w:lang w:eastAsia="zh-CN"/>
        </w:rPr>
        <w:t>施氮</w:t>
      </w:r>
      <w:r>
        <w:rPr>
          <w:lang w:eastAsia="zh-CN"/>
        </w:rPr>
        <w:t>→</w:t>
      </w:r>
      <w:r>
        <w:rPr>
          <w:lang w:eastAsia="zh-CN"/>
        </w:rPr>
        <w:t>硝</w:t>
      </w:r>
      <w:r>
        <w:rPr>
          <w:rFonts w:ascii="微软雅黑" w:eastAsia="微软雅黑" w:hAnsi="微软雅黑" w:cs="微软雅黑" w:hint="eastAsia"/>
          <w:lang w:eastAsia="zh-CN"/>
        </w:rPr>
        <w:t>态</w:t>
      </w:r>
      <w:r>
        <w:rPr>
          <w:rFonts w:ascii="MS Gothic" w:eastAsia="MS Gothic" w:hAnsi="MS Gothic" w:cs="MS Gothic" w:hint="eastAsia"/>
          <w:lang w:eastAsia="zh-CN"/>
        </w:rPr>
        <w:t>氮</w:t>
      </w:r>
      <w:r>
        <w:rPr>
          <w:lang w:eastAsia="zh-CN"/>
        </w:rPr>
        <w:t>)≈+0.35</w:t>
      </w:r>
      <w:r>
        <w:rPr>
          <w:lang w:eastAsia="zh-CN"/>
        </w:rPr>
        <w:t>，</w:t>
      </w:r>
      <w:r>
        <w:rPr>
          <w:lang w:eastAsia="zh-CN"/>
        </w:rPr>
        <w:t>b(</w:t>
      </w:r>
      <w:r>
        <w:rPr>
          <w:lang w:eastAsia="zh-CN"/>
        </w:rPr>
        <w:t>硝</w:t>
      </w:r>
      <w:r>
        <w:rPr>
          <w:rFonts w:ascii="微软雅黑" w:eastAsia="微软雅黑" w:hAnsi="微软雅黑" w:cs="微软雅黑" w:hint="eastAsia"/>
          <w:lang w:eastAsia="zh-CN"/>
        </w:rPr>
        <w:t>态</w:t>
      </w:r>
      <w:r>
        <w:rPr>
          <w:rFonts w:ascii="MS Gothic" w:eastAsia="MS Gothic" w:hAnsi="MS Gothic" w:cs="MS Gothic" w:hint="eastAsia"/>
          <w:lang w:eastAsia="zh-CN"/>
        </w:rPr>
        <w:t>氮</w:t>
      </w:r>
      <w:r>
        <w:rPr>
          <w:lang w:eastAsia="zh-CN"/>
        </w:rPr>
        <w:t>→</w:t>
      </w:r>
      <w:r>
        <w:rPr>
          <w:rFonts w:ascii="微软雅黑" w:eastAsia="微软雅黑" w:hAnsi="微软雅黑" w:cs="微软雅黑" w:hint="eastAsia"/>
          <w:lang w:eastAsia="zh-CN"/>
        </w:rPr>
        <w:t>产</w:t>
      </w:r>
      <w:r>
        <w:rPr>
          <w:rFonts w:ascii="MS Gothic" w:eastAsia="MS Gothic" w:hAnsi="MS Gothic" w:cs="MS Gothic" w:hint="eastAsia"/>
          <w:lang w:eastAsia="zh-CN"/>
        </w:rPr>
        <w:t>量</w:t>
      </w:r>
      <w:r>
        <w:rPr>
          <w:lang w:eastAsia="zh-CN"/>
        </w:rPr>
        <w:t>)≈+10</w:t>
      </w:r>
    </w:p>
    <w:p w:rsidR="009C69A3" w:rsidRDefault="00FE61FD" w:rsidP="00252406">
      <w:pPr>
        <w:ind w:firstLine="440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间</w:t>
      </w:r>
      <w:r>
        <w:rPr>
          <w:rFonts w:ascii="MS Gothic" w:eastAsia="MS Gothic" w:hAnsi="MS Gothic" w:cs="MS Gothic" w:hint="eastAsia"/>
          <w:lang w:eastAsia="zh-CN"/>
        </w:rPr>
        <w:t>接效</w:t>
      </w:r>
      <w:r>
        <w:rPr>
          <w:rFonts w:ascii="微软雅黑" w:eastAsia="微软雅黑" w:hAnsi="微软雅黑" w:cs="微软雅黑" w:hint="eastAsia"/>
          <w:lang w:eastAsia="zh-CN"/>
        </w:rPr>
        <w:t>应</w:t>
      </w:r>
      <w:r>
        <w:rPr>
          <w:rFonts w:ascii="MS Gothic" w:eastAsia="MS Gothic" w:hAnsi="MS Gothic" w:cs="MS Gothic" w:hint="eastAsia"/>
          <w:lang w:eastAsia="zh-CN"/>
        </w:rPr>
        <w:t>占比</w:t>
      </w:r>
      <w:r>
        <w:rPr>
          <w:lang w:eastAsia="zh-CN"/>
        </w:rPr>
        <w:t>&gt;90%</w:t>
      </w:r>
      <w:r>
        <w:rPr>
          <w:lang w:eastAsia="zh-CN"/>
        </w:rPr>
        <w:t>，</w:t>
      </w:r>
      <w:r>
        <w:rPr>
          <w:lang w:eastAsia="zh-CN"/>
        </w:rPr>
        <w:t xml:space="preserve">Bootstrap CI </w:t>
      </w:r>
      <w:r>
        <w:rPr>
          <w:lang w:eastAsia="zh-CN"/>
        </w:rPr>
        <w:t>不跨零</w:t>
      </w:r>
      <w:r>
        <w:rPr>
          <w:lang w:eastAsia="zh-CN"/>
        </w:rPr>
        <w:t xml:space="preserve"> </w:t>
      </w:r>
      <w:r>
        <w:rPr>
          <w:rFonts w:ascii="Segoe UI Symbol" w:hAnsi="Segoe UI Symbol" w:cs="Segoe UI Symbol"/>
          <w:lang w:eastAsia="zh-CN"/>
        </w:rPr>
        <w:t>★</w:t>
      </w:r>
      <w:r>
        <w:rPr>
          <w:lang w:eastAsia="zh-CN"/>
        </w:rP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显</w:t>
      </w:r>
      <w:r>
        <w:rPr>
          <w:rFonts w:ascii="MS Gothic" w:eastAsia="MS Gothic" w:hAnsi="MS Gothic" w:cs="MS Gothic" w:hint="eastAsia"/>
          <w:lang w:eastAsia="zh-CN"/>
        </w:rPr>
        <w:t>著</w:t>
      </w:r>
    </w:p>
    <w:p w:rsidR="009C69A3" w:rsidRDefault="00FE61FD" w:rsidP="00252406">
      <w:pPr>
        <w:ind w:firstLine="440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结论</w:t>
      </w:r>
      <w:r>
        <w:rPr>
          <w:rFonts w:ascii="MS Gothic" w:eastAsia="MS Gothic" w:hAnsi="MS Gothic" w:cs="MS Gothic" w:hint="eastAsia"/>
          <w:lang w:eastAsia="zh-CN"/>
        </w:rPr>
        <w:t>：施氮主要通</w:t>
      </w:r>
      <w:r>
        <w:rPr>
          <w:rFonts w:ascii="微软雅黑" w:eastAsia="微软雅黑" w:hAnsi="微软雅黑" w:cs="微软雅黑" w:hint="eastAsia"/>
          <w:lang w:eastAsia="zh-CN"/>
        </w:rPr>
        <w:t>过</w:t>
      </w:r>
      <w:r>
        <w:rPr>
          <w:rFonts w:ascii="MS Gothic" w:eastAsia="MS Gothic" w:hAnsi="MS Gothic" w:cs="MS Gothic" w:hint="eastAsia"/>
          <w:lang w:eastAsia="zh-CN"/>
        </w:rPr>
        <w:t>提高硝</w:t>
      </w:r>
      <w:r>
        <w:rPr>
          <w:rFonts w:ascii="微软雅黑" w:eastAsia="微软雅黑" w:hAnsi="微软雅黑" w:cs="微软雅黑" w:hint="eastAsia"/>
          <w:lang w:eastAsia="zh-CN"/>
        </w:rPr>
        <w:t>态</w:t>
      </w:r>
      <w:r>
        <w:rPr>
          <w:rFonts w:ascii="MS Gothic" w:eastAsia="MS Gothic" w:hAnsi="MS Gothic" w:cs="MS Gothic" w:hint="eastAsia"/>
          <w:lang w:eastAsia="zh-CN"/>
        </w:rPr>
        <w:t>氮来增加</w:t>
      </w:r>
      <w:r>
        <w:rPr>
          <w:rFonts w:ascii="微软雅黑" w:eastAsia="微软雅黑" w:hAnsi="微软雅黑" w:cs="微软雅黑" w:hint="eastAsia"/>
          <w:lang w:eastAsia="zh-CN"/>
        </w:rPr>
        <w:t>产</w:t>
      </w:r>
      <w:r>
        <w:rPr>
          <w:rFonts w:ascii="MS Gothic" w:eastAsia="MS Gothic" w:hAnsi="MS Gothic" w:cs="MS Gothic" w:hint="eastAsia"/>
          <w:lang w:eastAsia="zh-CN"/>
        </w:rPr>
        <w:t>量</w:t>
      </w:r>
    </w:p>
    <w:p w:rsidR="009C69A3" w:rsidRPr="00252406" w:rsidRDefault="00FE61FD" w:rsidP="00252406">
      <w:pPr>
        <w:pStyle w:val="1"/>
        <w:ind w:firstLine="560"/>
        <w:rPr>
          <w:lang w:eastAsia="zh-CN"/>
        </w:rPr>
      </w:pPr>
      <w:r w:rsidRPr="00252406">
        <w:rPr>
          <w:rFonts w:ascii="微软雅黑" w:eastAsia="微软雅黑" w:hAnsi="微软雅黑" w:cs="微软雅黑" w:hint="eastAsia"/>
          <w:lang w:eastAsia="zh-CN"/>
        </w:rPr>
        <w:t>测试</w:t>
      </w:r>
      <w:r w:rsidRPr="00252406">
        <w:rPr>
          <w:lang w:eastAsia="zh-CN"/>
        </w:rPr>
        <w:t xml:space="preserve">2 — </w:t>
      </w:r>
      <w:r w:rsidRPr="00252406">
        <w:rPr>
          <w:lang w:eastAsia="zh-CN"/>
        </w:rPr>
        <w:t>并行中介（双路径）</w:t>
      </w:r>
    </w:p>
    <w:p w:rsidR="009C69A3" w:rsidRDefault="00FE61FD" w:rsidP="00252406">
      <w:pPr>
        <w:ind w:firstLine="440"/>
        <w:rPr>
          <w:lang w:eastAsia="zh-CN"/>
        </w:rPr>
      </w:pPr>
      <w:r>
        <w:rPr>
          <w:lang w:eastAsia="zh-CN"/>
        </w:rPr>
        <w:t>文件：</w:t>
      </w:r>
      <w:r>
        <w:rPr>
          <w:rFonts w:ascii="微软雅黑" w:eastAsia="微软雅黑" w:hAnsi="微软雅黑" w:cs="微软雅黑" w:hint="eastAsia"/>
          <w:lang w:eastAsia="zh-CN"/>
        </w:rPr>
        <w:t>测试</w:t>
      </w:r>
      <w:r>
        <w:rPr>
          <w:lang w:eastAsia="zh-CN"/>
        </w:rPr>
        <w:t>2_</w:t>
      </w:r>
      <w:r>
        <w:rPr>
          <w:lang w:eastAsia="zh-CN"/>
        </w:rPr>
        <w:t>并行中介</w:t>
      </w:r>
      <w:r>
        <w:rPr>
          <w:lang w:eastAsia="zh-CN"/>
        </w:rPr>
        <w:t>.</w:t>
      </w:r>
      <w:proofErr w:type="spellStart"/>
      <w:r>
        <w:rPr>
          <w:lang w:eastAsia="zh-CN"/>
        </w:rPr>
        <w:t>xlsx</w:t>
      </w:r>
      <w:proofErr w:type="spellEnd"/>
    </w:p>
    <w:p w:rsidR="009C69A3" w:rsidRPr="00252406" w:rsidRDefault="00FE61FD" w:rsidP="00252406">
      <w:pPr>
        <w:ind w:firstLine="440"/>
        <w:rPr>
          <w:rFonts w:eastAsia="宋体"/>
          <w:lang w:eastAsia="zh-CN"/>
        </w:rPr>
      </w:pPr>
      <w:r>
        <w:rPr>
          <w:lang w:eastAsia="zh-CN"/>
        </w:rPr>
        <w:t>模型：施氮量</w:t>
      </w:r>
      <w:r>
        <w:rPr>
          <w:lang w:eastAsia="zh-CN"/>
        </w:rPr>
        <w:t>→BG→</w:t>
      </w:r>
      <w:r>
        <w:rPr>
          <w:rFonts w:ascii="微软雅黑" w:eastAsia="微软雅黑" w:hAnsi="微软雅黑" w:cs="微软雅黑" w:hint="eastAsia"/>
          <w:lang w:eastAsia="zh-CN"/>
        </w:rPr>
        <w:t>产</w:t>
      </w:r>
      <w:r>
        <w:rPr>
          <w:rFonts w:ascii="MS Gothic" w:eastAsia="MS Gothic" w:hAnsi="MS Gothic" w:cs="MS Gothic" w:hint="eastAsia"/>
          <w:lang w:eastAsia="zh-CN"/>
        </w:rPr>
        <w:t>量</w:t>
      </w:r>
      <w:r>
        <w:rPr>
          <w:lang w:eastAsia="zh-CN"/>
        </w:rPr>
        <w:t xml:space="preserve"> + </w:t>
      </w:r>
      <w:r>
        <w:rPr>
          <w:lang w:eastAsia="zh-CN"/>
        </w:rPr>
        <w:t>施氮量</w:t>
      </w:r>
      <w:r>
        <w:rPr>
          <w:lang w:eastAsia="zh-CN"/>
        </w:rPr>
        <w:t>→NO3→</w:t>
      </w:r>
      <w:r>
        <w:rPr>
          <w:rFonts w:ascii="微软雅黑" w:eastAsia="微软雅黑" w:hAnsi="微软雅黑" w:cs="微软雅黑" w:hint="eastAsia"/>
          <w:lang w:eastAsia="zh-CN"/>
        </w:rPr>
        <w:t>产</w:t>
      </w:r>
      <w:r>
        <w:rPr>
          <w:rFonts w:ascii="MS Gothic" w:eastAsia="MS Gothic" w:hAnsi="MS Gothic" w:cs="MS Gothic" w:hint="eastAsia"/>
          <w:lang w:eastAsia="zh-CN"/>
        </w:rPr>
        <w:t>量</w:t>
      </w:r>
    </w:p>
    <w:p w:rsidR="009C69A3" w:rsidRDefault="00FE61FD" w:rsidP="00252406">
      <w:pPr>
        <w:ind w:firstLine="440"/>
        <w:rPr>
          <w:lang w:eastAsia="zh-CN"/>
        </w:rPr>
      </w:pPr>
      <w:r>
        <w:rPr>
          <w:lang w:eastAsia="zh-CN"/>
        </w:rPr>
        <w:t>操作：</w:t>
      </w:r>
    </w:p>
    <w:p w:rsidR="009C69A3" w:rsidRDefault="00FE61FD" w:rsidP="00252406">
      <w:pPr>
        <w:ind w:firstLine="440"/>
        <w:rPr>
          <w:lang w:eastAsia="zh-CN"/>
        </w:rPr>
      </w:pPr>
      <w:r>
        <w:rPr>
          <w:lang w:eastAsia="zh-CN"/>
        </w:rPr>
        <w:t>Y</w:t>
      </w:r>
      <w:r>
        <w:rPr>
          <w:lang w:eastAsia="zh-CN"/>
        </w:rPr>
        <w:t>框放「果</w:t>
      </w:r>
      <w:r>
        <w:rPr>
          <w:rFonts w:ascii="微软雅黑" w:eastAsia="微软雅黑" w:hAnsi="微软雅黑" w:cs="微软雅黑" w:hint="eastAsia"/>
          <w:lang w:eastAsia="zh-CN"/>
        </w:rPr>
        <w:t>实产</w:t>
      </w:r>
      <w:r>
        <w:rPr>
          <w:rFonts w:ascii="MS Gothic" w:eastAsia="MS Gothic" w:hAnsi="MS Gothic" w:cs="MS Gothic" w:hint="eastAsia"/>
          <w:lang w:eastAsia="zh-CN"/>
        </w:rPr>
        <w:t>量」</w:t>
      </w:r>
      <w:r>
        <w:rPr>
          <w:lang w:eastAsia="zh-CN"/>
        </w:rPr>
        <w:t xml:space="preserve">  X</w:t>
      </w:r>
      <w:r>
        <w:rPr>
          <w:lang w:eastAsia="zh-CN"/>
        </w:rPr>
        <w:t>框放「施氮量」</w:t>
      </w:r>
      <w:r>
        <w:rPr>
          <w:lang w:eastAsia="zh-CN"/>
        </w:rPr>
        <w:t xml:space="preserve">  M</w:t>
      </w:r>
      <w:r>
        <w:rPr>
          <w:lang w:eastAsia="zh-CN"/>
        </w:rPr>
        <w:t>框放「生物量</w:t>
      </w:r>
      <w:r>
        <w:rPr>
          <w:lang w:eastAsia="zh-CN"/>
        </w:rPr>
        <w:t>BG</w:t>
      </w:r>
      <w:r>
        <w:rPr>
          <w:lang w:eastAsia="zh-CN"/>
        </w:rPr>
        <w:t>」和「硝</w:t>
      </w:r>
      <w:r>
        <w:rPr>
          <w:rFonts w:ascii="微软雅黑" w:eastAsia="微软雅黑" w:hAnsi="微软雅黑" w:cs="微软雅黑" w:hint="eastAsia"/>
          <w:lang w:eastAsia="zh-CN"/>
        </w:rPr>
        <w:t>态</w:t>
      </w:r>
      <w:r>
        <w:rPr>
          <w:rFonts w:ascii="MS Gothic" w:eastAsia="MS Gothic" w:hAnsi="MS Gothic" w:cs="MS Gothic" w:hint="eastAsia"/>
          <w:lang w:eastAsia="zh-CN"/>
        </w:rPr>
        <w:t>氮</w:t>
      </w:r>
      <w:r>
        <w:rPr>
          <w:lang w:eastAsia="zh-CN"/>
        </w:rPr>
        <w:t>NO3</w:t>
      </w:r>
      <w:r>
        <w:rPr>
          <w:lang w:eastAsia="zh-CN"/>
        </w:rPr>
        <w:t>」</w:t>
      </w:r>
    </w:p>
    <w:p w:rsidR="009C69A3" w:rsidRDefault="00FE61FD" w:rsidP="00252406">
      <w:pPr>
        <w:ind w:firstLine="440"/>
        <w:rPr>
          <w:lang w:eastAsia="zh-CN"/>
        </w:rPr>
      </w:pPr>
      <w:r>
        <w:rPr>
          <w:lang w:eastAsia="zh-CN"/>
        </w:rPr>
        <w:t>模型</w:t>
      </w:r>
      <w:r>
        <w:rPr>
          <w:rFonts w:ascii="微软雅黑" w:eastAsia="微软雅黑" w:hAnsi="微软雅黑" w:cs="微软雅黑" w:hint="eastAsia"/>
          <w:lang w:eastAsia="zh-CN"/>
        </w:rPr>
        <w:t>选</w:t>
      </w:r>
      <w:r>
        <w:rPr>
          <w:rFonts w:ascii="MS Gothic" w:eastAsia="MS Gothic" w:hAnsi="MS Gothic" w:cs="MS Gothic" w:hint="eastAsia"/>
          <w:lang w:eastAsia="zh-CN"/>
        </w:rPr>
        <w:t>「并行」</w:t>
      </w:r>
      <w:r>
        <w:rPr>
          <w:lang w:eastAsia="zh-CN"/>
        </w:rPr>
        <w:t xml:space="preserve">→ </w:t>
      </w:r>
      <w:r>
        <w:rPr>
          <w:lang w:eastAsia="zh-CN"/>
        </w:rPr>
        <w:t>运行</w:t>
      </w:r>
    </w:p>
    <w:p w:rsidR="009C69A3" w:rsidRDefault="00FE61FD" w:rsidP="00252406">
      <w:pPr>
        <w:ind w:firstLine="440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预</w:t>
      </w:r>
      <w:r>
        <w:rPr>
          <w:rFonts w:ascii="MS Gothic" w:eastAsia="MS Gothic" w:hAnsi="MS Gothic" w:cs="MS Gothic" w:hint="eastAsia"/>
          <w:lang w:eastAsia="zh-CN"/>
        </w:rPr>
        <w:t>期</w:t>
      </w:r>
      <w:r>
        <w:rPr>
          <w:rFonts w:ascii="微软雅黑" w:eastAsia="微软雅黑" w:hAnsi="微软雅黑" w:cs="微软雅黑" w:hint="eastAsia"/>
          <w:lang w:eastAsia="zh-CN"/>
        </w:rPr>
        <w:t>结</w:t>
      </w:r>
      <w:r>
        <w:rPr>
          <w:rFonts w:ascii="MS Gothic" w:eastAsia="MS Gothic" w:hAnsi="MS Gothic" w:cs="MS Gothic" w:hint="eastAsia"/>
          <w:lang w:eastAsia="zh-CN"/>
        </w:rPr>
        <w:t>果：</w:t>
      </w:r>
    </w:p>
    <w:p w:rsidR="009C69A3" w:rsidRDefault="00FE61FD" w:rsidP="00252406">
      <w:pPr>
        <w:ind w:firstLine="440"/>
        <w:rPr>
          <w:lang w:eastAsia="zh-CN"/>
        </w:rPr>
      </w:pPr>
      <w:r>
        <w:rPr>
          <w:lang w:eastAsia="zh-CN"/>
        </w:rPr>
        <w:t>两条路径分</w:t>
      </w:r>
      <w:r>
        <w:rPr>
          <w:rFonts w:ascii="微软雅黑" w:eastAsia="微软雅黑" w:hAnsi="微软雅黑" w:cs="微软雅黑" w:hint="eastAsia"/>
          <w:lang w:eastAsia="zh-CN"/>
        </w:rPr>
        <w:t>别报</w:t>
      </w:r>
      <w:r>
        <w:rPr>
          <w:rFonts w:ascii="MS Gothic" w:eastAsia="MS Gothic" w:hAnsi="MS Gothic" w:cs="MS Gothic" w:hint="eastAsia"/>
          <w:lang w:eastAsia="zh-CN"/>
        </w:rPr>
        <w:t>告，</w:t>
      </w:r>
      <w:r>
        <w:rPr>
          <w:lang w:eastAsia="zh-CN"/>
        </w:rPr>
        <w:t xml:space="preserve">Bootstrap CI </w:t>
      </w:r>
      <w:r>
        <w:rPr>
          <w:lang w:eastAsia="zh-CN"/>
        </w:rPr>
        <w:t>均不跨零</w:t>
      </w:r>
      <w:r>
        <w:rPr>
          <w:lang w:eastAsia="zh-CN"/>
        </w:rPr>
        <w:t xml:space="preserve"> </w:t>
      </w:r>
      <w:r>
        <w:rPr>
          <w:rFonts w:ascii="Segoe UI Symbol" w:hAnsi="Segoe UI Symbol" w:cs="Segoe UI Symbol"/>
          <w:lang w:eastAsia="zh-CN"/>
        </w:rPr>
        <w:t>★</w:t>
      </w:r>
      <w:r>
        <w:rPr>
          <w:lang w:eastAsia="zh-CN"/>
        </w:rPr>
        <w:t xml:space="preserve"> </w:t>
      </w:r>
      <w:r>
        <w:rPr>
          <w:lang w:eastAsia="zh-CN"/>
        </w:rPr>
        <w:t>均</w:t>
      </w:r>
      <w:r>
        <w:rPr>
          <w:rFonts w:ascii="微软雅黑" w:eastAsia="微软雅黑" w:hAnsi="微软雅黑" w:cs="微软雅黑" w:hint="eastAsia"/>
          <w:lang w:eastAsia="zh-CN"/>
        </w:rPr>
        <w:t>显</w:t>
      </w:r>
      <w:r>
        <w:rPr>
          <w:rFonts w:ascii="MS Gothic" w:eastAsia="MS Gothic" w:hAnsi="MS Gothic" w:cs="MS Gothic" w:hint="eastAsia"/>
          <w:lang w:eastAsia="zh-CN"/>
        </w:rPr>
        <w:t>著</w:t>
      </w:r>
    </w:p>
    <w:p w:rsidR="009C69A3" w:rsidRDefault="00FE61FD" w:rsidP="00252406">
      <w:pPr>
        <w:ind w:firstLine="440"/>
        <w:rPr>
          <w:lang w:eastAsia="zh-CN"/>
        </w:rPr>
      </w:pPr>
      <w:r>
        <w:rPr>
          <w:lang w:eastAsia="zh-CN"/>
        </w:rPr>
        <w:t>可</w:t>
      </w:r>
      <w:r>
        <w:rPr>
          <w:rFonts w:ascii="微软雅黑" w:eastAsia="微软雅黑" w:hAnsi="微软雅黑" w:cs="微软雅黑" w:hint="eastAsia"/>
          <w:lang w:eastAsia="zh-CN"/>
        </w:rPr>
        <w:t>对</w:t>
      </w:r>
      <w:r>
        <w:rPr>
          <w:rFonts w:ascii="MS Gothic" w:eastAsia="MS Gothic" w:hAnsi="MS Gothic" w:cs="MS Gothic" w:hint="eastAsia"/>
          <w:lang w:eastAsia="zh-CN"/>
        </w:rPr>
        <w:t>比</w:t>
      </w:r>
      <w:r>
        <w:rPr>
          <w:rFonts w:ascii="微软雅黑" w:eastAsia="微软雅黑" w:hAnsi="微软雅黑" w:cs="微软雅黑" w:hint="eastAsia"/>
          <w:lang w:eastAsia="zh-CN"/>
        </w:rPr>
        <w:t>间</w:t>
      </w:r>
      <w:r>
        <w:rPr>
          <w:rFonts w:ascii="MS Gothic" w:eastAsia="MS Gothic" w:hAnsi="MS Gothic" w:cs="MS Gothic" w:hint="eastAsia"/>
          <w:lang w:eastAsia="zh-CN"/>
        </w:rPr>
        <w:t>接效</w:t>
      </w:r>
      <w:r>
        <w:rPr>
          <w:rFonts w:ascii="微软雅黑" w:eastAsia="微软雅黑" w:hAnsi="微软雅黑" w:cs="微软雅黑" w:hint="eastAsia"/>
          <w:lang w:eastAsia="zh-CN"/>
        </w:rPr>
        <w:t>应</w:t>
      </w:r>
      <w:r>
        <w:rPr>
          <w:rFonts w:ascii="MS Gothic" w:eastAsia="MS Gothic" w:hAnsi="MS Gothic" w:cs="MS Gothic" w:hint="eastAsia"/>
          <w:lang w:eastAsia="zh-CN"/>
        </w:rPr>
        <w:t>大小：</w:t>
      </w:r>
      <w:r>
        <w:rPr>
          <w:lang w:eastAsia="zh-CN"/>
        </w:rPr>
        <w:t>NO3</w:t>
      </w:r>
      <w:r>
        <w:rPr>
          <w:lang w:eastAsia="zh-CN"/>
        </w:rPr>
        <w:t>路径</w:t>
      </w:r>
      <w:r>
        <w:rPr>
          <w:lang w:eastAsia="zh-CN"/>
        </w:rPr>
        <w:t xml:space="preserve"> &gt; BG</w:t>
      </w:r>
      <w:r>
        <w:rPr>
          <w:lang w:eastAsia="zh-CN"/>
        </w:rPr>
        <w:t>路径</w:t>
      </w:r>
    </w:p>
    <w:p w:rsidR="009C69A3" w:rsidRPr="00252406" w:rsidRDefault="00FE61FD" w:rsidP="00252406">
      <w:pPr>
        <w:pStyle w:val="1"/>
        <w:ind w:firstLine="560"/>
        <w:rPr>
          <w:lang w:eastAsia="zh-CN"/>
        </w:rPr>
      </w:pPr>
      <w:r w:rsidRPr="00252406">
        <w:rPr>
          <w:rFonts w:ascii="微软雅黑" w:eastAsia="微软雅黑" w:hAnsi="微软雅黑" w:cs="微软雅黑" w:hint="eastAsia"/>
          <w:lang w:eastAsia="zh-CN"/>
        </w:rPr>
        <w:t>测试</w:t>
      </w:r>
      <w:r w:rsidRPr="00252406">
        <w:rPr>
          <w:lang w:eastAsia="zh-CN"/>
        </w:rPr>
        <w:t xml:space="preserve">3 — </w:t>
      </w:r>
      <w:r w:rsidRPr="00252406">
        <w:rPr>
          <w:lang w:eastAsia="zh-CN"/>
        </w:rPr>
        <w:t>串</w:t>
      </w:r>
      <w:r w:rsidRPr="00252406">
        <w:rPr>
          <w:rFonts w:ascii="微软雅黑" w:eastAsia="微软雅黑" w:hAnsi="微软雅黑" w:cs="微软雅黑" w:hint="eastAsia"/>
          <w:lang w:eastAsia="zh-CN"/>
        </w:rPr>
        <w:t>联</w:t>
      </w:r>
      <w:r w:rsidRPr="00252406">
        <w:rPr>
          <w:rFonts w:ascii="MS Gothic" w:eastAsia="MS Gothic" w:hAnsi="MS Gothic" w:cs="MS Gothic" w:hint="eastAsia"/>
          <w:lang w:eastAsia="zh-CN"/>
        </w:rPr>
        <w:t>中介（三</w:t>
      </w:r>
      <w:r w:rsidRPr="00252406">
        <w:rPr>
          <w:rFonts w:ascii="微软雅黑" w:eastAsia="微软雅黑" w:hAnsi="微软雅黑" w:cs="微软雅黑" w:hint="eastAsia"/>
          <w:lang w:eastAsia="zh-CN"/>
        </w:rPr>
        <w:t>链</w:t>
      </w:r>
      <w:r w:rsidRPr="00252406">
        <w:rPr>
          <w:rFonts w:ascii="MS Gothic" w:eastAsia="MS Gothic" w:hAnsi="MS Gothic" w:cs="MS Gothic" w:hint="eastAsia"/>
          <w:lang w:eastAsia="zh-CN"/>
        </w:rPr>
        <w:t>）</w:t>
      </w:r>
    </w:p>
    <w:p w:rsidR="009C69A3" w:rsidRDefault="00FE61FD" w:rsidP="00252406">
      <w:pPr>
        <w:ind w:firstLine="440"/>
        <w:rPr>
          <w:lang w:eastAsia="zh-CN"/>
        </w:rPr>
      </w:pPr>
      <w:r>
        <w:rPr>
          <w:lang w:eastAsia="zh-CN"/>
        </w:rPr>
        <w:t>文件：</w:t>
      </w:r>
      <w:r>
        <w:rPr>
          <w:rFonts w:ascii="微软雅黑" w:eastAsia="微软雅黑" w:hAnsi="微软雅黑" w:cs="微软雅黑" w:hint="eastAsia"/>
          <w:lang w:eastAsia="zh-CN"/>
        </w:rPr>
        <w:t>测试</w:t>
      </w:r>
      <w:r>
        <w:rPr>
          <w:lang w:eastAsia="zh-CN"/>
        </w:rPr>
        <w:t>3_</w:t>
      </w:r>
      <w:r>
        <w:rPr>
          <w:lang w:eastAsia="zh-CN"/>
        </w:rPr>
        <w:t>串</w:t>
      </w:r>
      <w:r>
        <w:rPr>
          <w:rFonts w:ascii="微软雅黑" w:eastAsia="微软雅黑" w:hAnsi="微软雅黑" w:cs="微软雅黑" w:hint="eastAsia"/>
          <w:lang w:eastAsia="zh-CN"/>
        </w:rPr>
        <w:t>联</w:t>
      </w:r>
      <w:r>
        <w:rPr>
          <w:rFonts w:ascii="MS Gothic" w:eastAsia="MS Gothic" w:hAnsi="MS Gothic" w:cs="MS Gothic" w:hint="eastAsia"/>
          <w:lang w:eastAsia="zh-CN"/>
        </w:rPr>
        <w:t>中介</w:t>
      </w:r>
      <w:r>
        <w:rPr>
          <w:lang w:eastAsia="zh-CN"/>
        </w:rPr>
        <w:t>.</w:t>
      </w:r>
      <w:proofErr w:type="spellStart"/>
      <w:r>
        <w:rPr>
          <w:lang w:eastAsia="zh-CN"/>
        </w:rPr>
        <w:t>xlsx</w:t>
      </w:r>
      <w:proofErr w:type="spellEnd"/>
    </w:p>
    <w:p w:rsidR="009C69A3" w:rsidRPr="00252406" w:rsidRDefault="00FE61FD" w:rsidP="00252406">
      <w:pPr>
        <w:ind w:firstLine="440"/>
        <w:rPr>
          <w:rFonts w:eastAsia="宋体"/>
          <w:lang w:eastAsia="zh-CN"/>
        </w:rPr>
      </w:pPr>
      <w:r>
        <w:rPr>
          <w:lang w:eastAsia="zh-CN"/>
        </w:rPr>
        <w:t>模型：施氮量</w:t>
      </w:r>
      <w:r>
        <w:rPr>
          <w:lang w:eastAsia="zh-CN"/>
        </w:rP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酶</w:t>
      </w:r>
      <w:r>
        <w:rPr>
          <w:rFonts w:ascii="MS Gothic" w:eastAsia="MS Gothic" w:hAnsi="MS Gothic" w:cs="MS Gothic" w:hint="eastAsia"/>
          <w:lang w:eastAsia="zh-CN"/>
        </w:rPr>
        <w:t>活性</w:t>
      </w:r>
      <w:r>
        <w:rPr>
          <w:lang w:eastAsia="zh-CN"/>
        </w:rPr>
        <w:t xml:space="preserve"> → </w:t>
      </w:r>
      <w:r>
        <w:rPr>
          <w:lang w:eastAsia="zh-CN"/>
        </w:rPr>
        <w:t>硝</w:t>
      </w:r>
      <w:r>
        <w:rPr>
          <w:rFonts w:ascii="微软雅黑" w:eastAsia="微软雅黑" w:hAnsi="微软雅黑" w:cs="微软雅黑" w:hint="eastAsia"/>
          <w:lang w:eastAsia="zh-CN"/>
        </w:rPr>
        <w:t>态</w:t>
      </w:r>
      <w:r>
        <w:rPr>
          <w:rFonts w:ascii="MS Gothic" w:eastAsia="MS Gothic" w:hAnsi="MS Gothic" w:cs="MS Gothic" w:hint="eastAsia"/>
          <w:lang w:eastAsia="zh-CN"/>
        </w:rPr>
        <w:t>氮</w:t>
      </w:r>
      <w:r>
        <w:rPr>
          <w:lang w:eastAsia="zh-CN"/>
        </w:rP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产</w:t>
      </w:r>
      <w:r>
        <w:rPr>
          <w:rFonts w:ascii="MS Gothic" w:eastAsia="MS Gothic" w:hAnsi="MS Gothic" w:cs="MS Gothic" w:hint="eastAsia"/>
          <w:lang w:eastAsia="zh-CN"/>
        </w:rPr>
        <w:t>量</w:t>
      </w:r>
    </w:p>
    <w:p w:rsidR="009C69A3" w:rsidRPr="00252406" w:rsidRDefault="00FE61FD" w:rsidP="00252406">
      <w:pPr>
        <w:ind w:firstLine="440"/>
        <w:rPr>
          <w:rFonts w:eastAsia="宋体"/>
          <w:lang w:eastAsia="zh-CN"/>
        </w:rPr>
      </w:pPr>
      <w:r w:rsidRPr="00252406">
        <w:rPr>
          <w:highlight w:val="yellow"/>
          <w:lang w:eastAsia="zh-CN"/>
        </w:rPr>
        <w:t>注意</w:t>
      </w:r>
      <w:r>
        <w:rPr>
          <w:lang w:eastAsia="zh-CN"/>
        </w:rPr>
        <w:t>：</w:t>
      </w:r>
      <w:r>
        <w:rPr>
          <w:lang w:eastAsia="zh-CN"/>
        </w:rPr>
        <w:t>M</w:t>
      </w:r>
      <w:r>
        <w:rPr>
          <w:lang w:eastAsia="zh-CN"/>
        </w:rPr>
        <w:t>框</w:t>
      </w:r>
      <w:r>
        <w:rPr>
          <w:rFonts w:ascii="微软雅黑" w:eastAsia="微软雅黑" w:hAnsi="微软雅黑" w:cs="微软雅黑" w:hint="eastAsia"/>
          <w:lang w:eastAsia="zh-CN"/>
        </w:rPr>
        <w:t>变</w:t>
      </w:r>
      <w:r>
        <w:rPr>
          <w:rFonts w:ascii="MS Gothic" w:eastAsia="MS Gothic" w:hAnsi="MS Gothic" w:cs="MS Gothic" w:hint="eastAsia"/>
          <w:lang w:eastAsia="zh-CN"/>
        </w:rPr>
        <w:t>量</w:t>
      </w:r>
      <w:r>
        <w:rPr>
          <w:rFonts w:ascii="微软雅黑" w:eastAsia="微软雅黑" w:hAnsi="微软雅黑" w:cs="微软雅黑" w:hint="eastAsia"/>
          <w:lang w:eastAsia="zh-CN"/>
        </w:rPr>
        <w:t>顺</w:t>
      </w:r>
      <w:r>
        <w:rPr>
          <w:rFonts w:ascii="MS Gothic" w:eastAsia="MS Gothic" w:hAnsi="MS Gothic" w:cs="MS Gothic" w:hint="eastAsia"/>
          <w:lang w:eastAsia="zh-CN"/>
        </w:rPr>
        <w:t>序决定</w:t>
      </w:r>
      <w:r>
        <w:rPr>
          <w:rFonts w:ascii="微软雅黑" w:eastAsia="微软雅黑" w:hAnsi="微软雅黑" w:cs="微软雅黑" w:hint="eastAsia"/>
          <w:lang w:eastAsia="zh-CN"/>
        </w:rPr>
        <w:t>传导</w:t>
      </w:r>
      <w:r>
        <w:rPr>
          <w:rFonts w:ascii="MS Gothic" w:eastAsia="MS Gothic" w:hAnsi="MS Gothic" w:cs="MS Gothic" w:hint="eastAsia"/>
          <w:lang w:eastAsia="zh-CN"/>
        </w:rPr>
        <w:t>方向！先放的</w:t>
      </w:r>
      <w:r>
        <w:rPr>
          <w:lang w:eastAsia="zh-CN"/>
        </w:rPr>
        <w:t xml:space="preserve"> = M1</w:t>
      </w:r>
      <w:r>
        <w:rPr>
          <w:lang w:eastAsia="zh-CN"/>
        </w:rPr>
        <w:t>，后放的</w:t>
      </w:r>
      <w:r>
        <w:rPr>
          <w:lang w:eastAsia="zh-CN"/>
        </w:rPr>
        <w:t xml:space="preserve"> = M2</w:t>
      </w:r>
    </w:p>
    <w:p w:rsidR="009C69A3" w:rsidRDefault="00FE61FD" w:rsidP="00252406">
      <w:pPr>
        <w:ind w:firstLine="440"/>
      </w:pPr>
      <w:proofErr w:type="spellStart"/>
      <w:r>
        <w:t>操作</w:t>
      </w:r>
      <w:proofErr w:type="spellEnd"/>
      <w:r>
        <w:t>：</w:t>
      </w:r>
    </w:p>
    <w:p w:rsidR="009C69A3" w:rsidRDefault="00FE61FD" w:rsidP="00252406">
      <w:pPr>
        <w:ind w:firstLine="440"/>
        <w:rPr>
          <w:lang w:eastAsia="zh-CN"/>
        </w:rPr>
      </w:pPr>
      <w:r>
        <w:rPr>
          <w:lang w:eastAsia="zh-CN"/>
        </w:rPr>
        <w:t>Y</w:t>
      </w:r>
      <w:r>
        <w:rPr>
          <w:lang w:eastAsia="zh-CN"/>
        </w:rPr>
        <w:t>框放「</w:t>
      </w:r>
      <w:r>
        <w:rPr>
          <w:rFonts w:ascii="微软雅黑" w:eastAsia="微软雅黑" w:hAnsi="微软雅黑" w:cs="微软雅黑" w:hint="eastAsia"/>
          <w:lang w:eastAsia="zh-CN"/>
        </w:rPr>
        <w:t>产</w:t>
      </w:r>
      <w:r>
        <w:rPr>
          <w:rFonts w:ascii="MS Gothic" w:eastAsia="MS Gothic" w:hAnsi="MS Gothic" w:cs="MS Gothic" w:hint="eastAsia"/>
          <w:lang w:eastAsia="zh-CN"/>
        </w:rPr>
        <w:t>量」</w:t>
      </w:r>
      <w:r>
        <w:rPr>
          <w:lang w:eastAsia="zh-CN"/>
        </w:rPr>
        <w:t xml:space="preserve">  X</w:t>
      </w:r>
      <w:r>
        <w:rPr>
          <w:lang w:eastAsia="zh-CN"/>
        </w:rPr>
        <w:t>框放「施氮量」</w:t>
      </w:r>
      <w:r>
        <w:rPr>
          <w:lang w:eastAsia="zh-CN"/>
        </w:rPr>
        <w:t xml:space="preserve">  M</w:t>
      </w:r>
      <w:proofErr w:type="gramStart"/>
      <w:r>
        <w:rPr>
          <w:lang w:eastAsia="zh-CN"/>
        </w:rPr>
        <w:t>框先拖</w:t>
      </w:r>
      <w:proofErr w:type="gramEnd"/>
      <w:r>
        <w:rPr>
          <w:lang w:eastAsia="zh-CN"/>
        </w:rPr>
        <w:t>「</w:t>
      </w:r>
      <w:r>
        <w:rPr>
          <w:rFonts w:ascii="微软雅黑" w:eastAsia="微软雅黑" w:hAnsi="微软雅黑" w:cs="微软雅黑" w:hint="eastAsia"/>
          <w:lang w:eastAsia="zh-CN"/>
        </w:rPr>
        <w:t>酶</w:t>
      </w:r>
      <w:r>
        <w:rPr>
          <w:rFonts w:ascii="MS Gothic" w:eastAsia="MS Gothic" w:hAnsi="MS Gothic" w:cs="MS Gothic" w:hint="eastAsia"/>
          <w:lang w:eastAsia="zh-CN"/>
        </w:rPr>
        <w:t>活性」再拖「硝</w:t>
      </w:r>
      <w:r>
        <w:rPr>
          <w:rFonts w:ascii="微软雅黑" w:eastAsia="微软雅黑" w:hAnsi="微软雅黑" w:cs="微软雅黑" w:hint="eastAsia"/>
          <w:lang w:eastAsia="zh-CN"/>
        </w:rPr>
        <w:t>态</w:t>
      </w:r>
      <w:r>
        <w:rPr>
          <w:rFonts w:ascii="MS Gothic" w:eastAsia="MS Gothic" w:hAnsi="MS Gothic" w:cs="MS Gothic" w:hint="eastAsia"/>
          <w:lang w:eastAsia="zh-CN"/>
        </w:rPr>
        <w:t>氮」（</w:t>
      </w:r>
      <w:r>
        <w:rPr>
          <w:rFonts w:ascii="微软雅黑" w:eastAsia="微软雅黑" w:hAnsi="微软雅黑" w:cs="微软雅黑" w:hint="eastAsia"/>
          <w:lang w:eastAsia="zh-CN"/>
        </w:rPr>
        <w:t>顺</w:t>
      </w:r>
      <w:r>
        <w:rPr>
          <w:rFonts w:ascii="MS Gothic" w:eastAsia="MS Gothic" w:hAnsi="MS Gothic" w:cs="MS Gothic" w:hint="eastAsia"/>
          <w:lang w:eastAsia="zh-CN"/>
        </w:rPr>
        <w:t>序！）</w:t>
      </w:r>
    </w:p>
    <w:p w:rsidR="009C69A3" w:rsidRPr="00252406" w:rsidRDefault="00FE61FD" w:rsidP="00252406">
      <w:pPr>
        <w:ind w:firstLine="440"/>
        <w:rPr>
          <w:rFonts w:eastAsia="宋体"/>
          <w:lang w:eastAsia="zh-CN"/>
        </w:rPr>
      </w:pPr>
      <w:r>
        <w:rPr>
          <w:lang w:eastAsia="zh-CN"/>
        </w:rPr>
        <w:t>模型切</w:t>
      </w:r>
      <w:r>
        <w:rPr>
          <w:rFonts w:ascii="微软雅黑" w:eastAsia="微软雅黑" w:hAnsi="微软雅黑" w:cs="微软雅黑" w:hint="eastAsia"/>
          <w:lang w:eastAsia="zh-CN"/>
        </w:rPr>
        <w:t>换为</w:t>
      </w:r>
      <w:r>
        <w:rPr>
          <w:rFonts w:ascii="MS Gothic" w:eastAsia="MS Gothic" w:hAnsi="MS Gothic" w:cs="MS Gothic" w:hint="eastAsia"/>
          <w:lang w:eastAsia="zh-CN"/>
        </w:rPr>
        <w:t>「串</w:t>
      </w:r>
      <w:r>
        <w:rPr>
          <w:rFonts w:ascii="微软雅黑" w:eastAsia="微软雅黑" w:hAnsi="微软雅黑" w:cs="微软雅黑" w:hint="eastAsia"/>
          <w:lang w:eastAsia="zh-CN"/>
        </w:rPr>
        <w:t>联</w:t>
      </w:r>
      <w:r>
        <w:rPr>
          <w:rFonts w:ascii="MS Gothic" w:eastAsia="MS Gothic" w:hAnsi="MS Gothic" w:cs="MS Gothic" w:hint="eastAsia"/>
          <w:lang w:eastAsia="zh-CN"/>
        </w:rPr>
        <w:t>」</w:t>
      </w:r>
      <w:r>
        <w:rPr>
          <w:lang w:eastAsia="zh-CN"/>
        </w:rPr>
        <w:t xml:space="preserve">→ </w:t>
      </w:r>
      <w:r>
        <w:rPr>
          <w:lang w:eastAsia="zh-CN"/>
        </w:rPr>
        <w:t>运行</w:t>
      </w:r>
    </w:p>
    <w:p w:rsidR="009C69A3" w:rsidRDefault="00FE61FD" w:rsidP="00252406">
      <w:pPr>
        <w:ind w:firstLine="440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lastRenderedPageBreak/>
        <w:t>预</w:t>
      </w:r>
      <w:r>
        <w:rPr>
          <w:rFonts w:ascii="MS Gothic" w:eastAsia="MS Gothic" w:hAnsi="MS Gothic" w:cs="MS Gothic" w:hint="eastAsia"/>
          <w:lang w:eastAsia="zh-CN"/>
        </w:rPr>
        <w:t>期</w:t>
      </w:r>
      <w:r>
        <w:rPr>
          <w:rFonts w:ascii="微软雅黑" w:eastAsia="微软雅黑" w:hAnsi="微软雅黑" w:cs="微软雅黑" w:hint="eastAsia"/>
          <w:lang w:eastAsia="zh-CN"/>
        </w:rPr>
        <w:t>结</w:t>
      </w:r>
      <w:r>
        <w:rPr>
          <w:rFonts w:ascii="MS Gothic" w:eastAsia="MS Gothic" w:hAnsi="MS Gothic" w:cs="MS Gothic" w:hint="eastAsia"/>
          <w:lang w:eastAsia="zh-CN"/>
        </w:rPr>
        <w:t>果：</w:t>
      </w:r>
    </w:p>
    <w:p w:rsidR="009C69A3" w:rsidRDefault="00FE61FD" w:rsidP="00252406">
      <w:pPr>
        <w:ind w:firstLine="440"/>
        <w:rPr>
          <w:lang w:eastAsia="zh-CN"/>
        </w:rPr>
      </w:pPr>
      <w:r>
        <w:rPr>
          <w:lang w:eastAsia="zh-CN"/>
        </w:rPr>
        <w:t>三条</w:t>
      </w:r>
      <w:r>
        <w:rPr>
          <w:rFonts w:ascii="微软雅黑" w:eastAsia="微软雅黑" w:hAnsi="微软雅黑" w:cs="微软雅黑" w:hint="eastAsia"/>
          <w:lang w:eastAsia="zh-CN"/>
        </w:rPr>
        <w:t>间</w:t>
      </w:r>
      <w:r>
        <w:rPr>
          <w:rFonts w:ascii="MS Gothic" w:eastAsia="MS Gothic" w:hAnsi="MS Gothic" w:cs="MS Gothic" w:hint="eastAsia"/>
          <w:lang w:eastAsia="zh-CN"/>
        </w:rPr>
        <w:t>接路径：</w:t>
      </w:r>
      <w:r>
        <w:rPr>
          <w:lang w:eastAsia="zh-CN"/>
        </w:rPr>
        <w:t>①X→</w:t>
      </w:r>
      <w:r>
        <w:rPr>
          <w:rFonts w:ascii="微软雅黑" w:eastAsia="微软雅黑" w:hAnsi="微软雅黑" w:cs="微软雅黑" w:hint="eastAsia"/>
          <w:lang w:eastAsia="zh-CN"/>
        </w:rPr>
        <w:t>酶</w:t>
      </w:r>
      <w:r>
        <w:rPr>
          <w:lang w:eastAsia="zh-CN"/>
        </w:rPr>
        <w:t>→Y ②X→NO3→Y ③X→</w:t>
      </w:r>
      <w:r>
        <w:rPr>
          <w:rFonts w:ascii="微软雅黑" w:eastAsia="微软雅黑" w:hAnsi="微软雅黑" w:cs="微软雅黑" w:hint="eastAsia"/>
          <w:lang w:eastAsia="zh-CN"/>
        </w:rPr>
        <w:t>酶</w:t>
      </w:r>
      <w:r>
        <w:rPr>
          <w:lang w:eastAsia="zh-CN"/>
        </w:rPr>
        <w:t>→NO3→Y</w:t>
      </w:r>
    </w:p>
    <w:p w:rsidR="009C69A3" w:rsidRDefault="00FE61FD" w:rsidP="00252406">
      <w:pPr>
        <w:ind w:firstLine="440"/>
      </w:pPr>
      <w:r>
        <w:rPr>
          <w:lang w:eastAsia="zh-CN"/>
        </w:rPr>
        <w:t>ind3(</w:t>
      </w:r>
      <w:r>
        <w:rPr>
          <w:rFonts w:ascii="微软雅黑" w:eastAsia="微软雅黑" w:hAnsi="微软雅黑" w:cs="微软雅黑" w:hint="eastAsia"/>
          <w:lang w:eastAsia="zh-CN"/>
        </w:rPr>
        <w:t>链</w:t>
      </w:r>
      <w:r>
        <w:rPr>
          <w:rFonts w:ascii="MS Gothic" w:eastAsia="MS Gothic" w:hAnsi="MS Gothic" w:cs="MS Gothic" w:hint="eastAsia"/>
          <w:lang w:eastAsia="zh-CN"/>
        </w:rPr>
        <w:t>式</w:t>
      </w:r>
      <w:r>
        <w:rPr>
          <w:rFonts w:ascii="微软雅黑" w:eastAsia="微软雅黑" w:hAnsi="微软雅黑" w:cs="微软雅黑" w:hint="eastAsia"/>
          <w:lang w:eastAsia="zh-CN"/>
        </w:rPr>
        <w:t>传导</w:t>
      </w:r>
      <w:r>
        <w:rPr>
          <w:lang w:eastAsia="zh-CN"/>
        </w:rPr>
        <w:t>)</w:t>
      </w:r>
      <w:r>
        <w:rPr>
          <w:lang w:eastAsia="zh-CN"/>
        </w:rPr>
        <w:t>最大，是主要通道。</w:t>
      </w:r>
      <w:r>
        <w:t xml:space="preserve">Bootstrap CI </w:t>
      </w:r>
      <w:r>
        <w:rPr>
          <w:rFonts w:ascii="Segoe UI Symbol" w:hAnsi="Segoe UI Symbol" w:cs="Segoe UI Symbol"/>
        </w:rPr>
        <w:t>★</w:t>
      </w:r>
      <w:r>
        <w:t xml:space="preserve"> </w:t>
      </w:r>
      <w:proofErr w:type="spellStart"/>
      <w:r>
        <w:rPr>
          <w:rFonts w:ascii="微软雅黑" w:eastAsia="微软雅黑" w:hAnsi="微软雅黑" w:cs="微软雅黑" w:hint="eastAsia"/>
        </w:rPr>
        <w:t>显</w:t>
      </w:r>
      <w:r>
        <w:rPr>
          <w:rFonts w:ascii="MS Gothic" w:eastAsia="MS Gothic" w:hAnsi="MS Gothic" w:cs="MS Gothic" w:hint="eastAsia"/>
        </w:rPr>
        <w:t>著</w:t>
      </w:r>
      <w:proofErr w:type="spellEnd"/>
    </w:p>
    <w:p w:rsidR="009C69A3" w:rsidRPr="00252406" w:rsidRDefault="00FE61FD" w:rsidP="00252406">
      <w:pPr>
        <w:pStyle w:val="1"/>
        <w:ind w:firstLine="560"/>
      </w:pPr>
      <w:r w:rsidRPr="00252406">
        <w:rPr>
          <w:rFonts w:ascii="微软雅黑" w:eastAsia="微软雅黑" w:hAnsi="微软雅黑" w:cs="微软雅黑" w:hint="eastAsia"/>
        </w:rPr>
        <w:t>测试</w:t>
      </w:r>
      <w:r w:rsidRPr="00252406">
        <w:t xml:space="preserve">4 — </w:t>
      </w:r>
      <w:proofErr w:type="spellStart"/>
      <w:r w:rsidRPr="00252406">
        <w:t>二</w:t>
      </w:r>
      <w:r w:rsidRPr="00252406">
        <w:rPr>
          <w:rFonts w:ascii="微软雅黑" w:eastAsia="微软雅黑" w:hAnsi="微软雅黑" w:cs="微软雅黑" w:hint="eastAsia"/>
        </w:rPr>
        <w:t>链</w:t>
      </w:r>
      <w:r w:rsidRPr="00252406">
        <w:rPr>
          <w:rFonts w:ascii="MS Gothic" w:eastAsia="MS Gothic" w:hAnsi="MS Gothic" w:cs="MS Gothic" w:hint="eastAsia"/>
        </w:rPr>
        <w:t>全</w:t>
      </w:r>
      <w:r w:rsidRPr="00252406">
        <w:rPr>
          <w:rFonts w:ascii="微软雅黑" w:eastAsia="微软雅黑" w:hAnsi="微软雅黑" w:cs="微软雅黑" w:hint="eastAsia"/>
        </w:rPr>
        <w:t>链</w:t>
      </w:r>
      <w:r w:rsidRPr="00252406">
        <w:rPr>
          <w:rFonts w:ascii="MS Gothic" w:eastAsia="MS Gothic" w:hAnsi="MS Gothic" w:cs="MS Gothic" w:hint="eastAsia"/>
        </w:rPr>
        <w:t>路</w:t>
      </w:r>
      <w:r w:rsidRPr="00252406">
        <w:rPr>
          <w:rFonts w:ascii="微软雅黑" w:eastAsia="微软雅黑" w:hAnsi="微软雅黑" w:cs="微软雅黑" w:hint="eastAsia"/>
        </w:rPr>
        <w:t>扫</w:t>
      </w:r>
      <w:r w:rsidRPr="00252406">
        <w:rPr>
          <w:rFonts w:ascii="MS Gothic" w:eastAsia="MS Gothic" w:hAnsi="MS Gothic" w:cs="MS Gothic" w:hint="eastAsia"/>
        </w:rPr>
        <w:t>描</w:t>
      </w:r>
      <w:proofErr w:type="spellEnd"/>
    </w:p>
    <w:p w:rsidR="009C69A3" w:rsidRDefault="00FE61FD" w:rsidP="00252406">
      <w:pPr>
        <w:ind w:firstLine="440"/>
        <w:rPr>
          <w:lang w:eastAsia="zh-CN"/>
        </w:rPr>
      </w:pPr>
      <w:r>
        <w:rPr>
          <w:lang w:eastAsia="zh-CN"/>
        </w:rPr>
        <w:t>文件：</w:t>
      </w:r>
      <w:r>
        <w:rPr>
          <w:rFonts w:ascii="微软雅黑" w:eastAsia="微软雅黑" w:hAnsi="微软雅黑" w:cs="微软雅黑" w:hint="eastAsia"/>
          <w:lang w:eastAsia="zh-CN"/>
        </w:rPr>
        <w:t>测试</w:t>
      </w:r>
      <w:r>
        <w:rPr>
          <w:lang w:eastAsia="zh-CN"/>
        </w:rPr>
        <w:t>4_</w:t>
      </w:r>
      <w:proofErr w:type="gramStart"/>
      <w:r>
        <w:rPr>
          <w:lang w:eastAsia="zh-CN"/>
        </w:rPr>
        <w:t>二</w:t>
      </w:r>
      <w:r>
        <w:rPr>
          <w:rFonts w:ascii="微软雅黑" w:eastAsia="微软雅黑" w:hAnsi="微软雅黑" w:cs="微软雅黑" w:hint="eastAsia"/>
          <w:lang w:eastAsia="zh-CN"/>
        </w:rPr>
        <w:t>链</w:t>
      </w:r>
      <w:r>
        <w:rPr>
          <w:rFonts w:ascii="MS Gothic" w:eastAsia="MS Gothic" w:hAnsi="MS Gothic" w:cs="MS Gothic" w:hint="eastAsia"/>
          <w:lang w:eastAsia="zh-CN"/>
        </w:rPr>
        <w:t>全</w:t>
      </w:r>
      <w:proofErr w:type="gramEnd"/>
      <w:r>
        <w:rPr>
          <w:rFonts w:ascii="微软雅黑" w:eastAsia="微软雅黑" w:hAnsi="微软雅黑" w:cs="微软雅黑" w:hint="eastAsia"/>
          <w:lang w:eastAsia="zh-CN"/>
        </w:rPr>
        <w:t>扫</w:t>
      </w:r>
      <w:r>
        <w:rPr>
          <w:rFonts w:ascii="MS Gothic" w:eastAsia="MS Gothic" w:hAnsi="MS Gothic" w:cs="MS Gothic" w:hint="eastAsia"/>
          <w:lang w:eastAsia="zh-CN"/>
        </w:rPr>
        <w:t>描</w:t>
      </w:r>
      <w:r>
        <w:rPr>
          <w:lang w:eastAsia="zh-CN"/>
        </w:rPr>
        <w:t>.</w:t>
      </w:r>
      <w:proofErr w:type="spellStart"/>
      <w:r>
        <w:rPr>
          <w:lang w:eastAsia="zh-CN"/>
        </w:rPr>
        <w:t>xlsx</w:t>
      </w:r>
      <w:proofErr w:type="spellEnd"/>
    </w:p>
    <w:p w:rsidR="009C69A3" w:rsidRPr="00252406" w:rsidRDefault="00FE61FD" w:rsidP="00252406">
      <w:pPr>
        <w:ind w:firstLine="440"/>
        <w:rPr>
          <w:rFonts w:eastAsia="宋体"/>
          <w:lang w:eastAsia="zh-CN"/>
        </w:rPr>
      </w:pPr>
      <w:r>
        <w:rPr>
          <w:lang w:eastAsia="zh-CN"/>
        </w:rPr>
        <w:t>功能：自</w:t>
      </w:r>
      <w:r>
        <w:rPr>
          <w:rFonts w:ascii="微软雅黑" w:eastAsia="微软雅黑" w:hAnsi="微软雅黑" w:cs="微软雅黑" w:hint="eastAsia"/>
          <w:lang w:eastAsia="zh-CN"/>
        </w:rPr>
        <w:t>动试</w:t>
      </w:r>
      <w:r>
        <w:rPr>
          <w:rFonts w:ascii="MS Gothic" w:eastAsia="MS Gothic" w:hAnsi="MS Gothic" w:cs="MS Gothic" w:hint="eastAsia"/>
          <w:lang w:eastAsia="zh-CN"/>
        </w:rPr>
        <w:t>遍所有</w:t>
      </w:r>
      <w:r>
        <w:rPr>
          <w:lang w:eastAsia="zh-CN"/>
        </w:rPr>
        <w:t xml:space="preserve"> X×M×Y </w:t>
      </w:r>
      <w:r>
        <w:rPr>
          <w:rFonts w:ascii="微软雅黑" w:eastAsia="微软雅黑" w:hAnsi="微软雅黑" w:cs="微软雅黑" w:hint="eastAsia"/>
          <w:lang w:eastAsia="zh-CN"/>
        </w:rPr>
        <w:t>组</w:t>
      </w:r>
      <w:r>
        <w:rPr>
          <w:rFonts w:ascii="MS Gothic" w:eastAsia="MS Gothic" w:hAnsi="MS Gothic" w:cs="MS Gothic" w:hint="eastAsia"/>
          <w:lang w:eastAsia="zh-CN"/>
        </w:rPr>
        <w:t>合，</w:t>
      </w:r>
      <w:r>
        <w:rPr>
          <w:rFonts w:ascii="微软雅黑" w:eastAsia="微软雅黑" w:hAnsi="微软雅黑" w:cs="微软雅黑" w:hint="eastAsia"/>
          <w:lang w:eastAsia="zh-CN"/>
        </w:rPr>
        <w:t>筛选显</w:t>
      </w:r>
      <w:r>
        <w:rPr>
          <w:rFonts w:ascii="MS Gothic" w:eastAsia="MS Gothic" w:hAnsi="MS Gothic" w:cs="MS Gothic" w:hint="eastAsia"/>
          <w:lang w:eastAsia="zh-CN"/>
        </w:rPr>
        <w:t>著路径</w:t>
      </w:r>
    </w:p>
    <w:p w:rsidR="009C69A3" w:rsidRDefault="00FE61FD" w:rsidP="00252406">
      <w:pPr>
        <w:ind w:firstLine="440"/>
        <w:rPr>
          <w:lang w:eastAsia="zh-CN"/>
        </w:rPr>
      </w:pPr>
      <w:r>
        <w:rPr>
          <w:lang w:eastAsia="zh-CN"/>
        </w:rPr>
        <w:t>操作：</w:t>
      </w:r>
    </w:p>
    <w:p w:rsidR="009C69A3" w:rsidRDefault="00FE61FD" w:rsidP="00252406">
      <w:pPr>
        <w:ind w:firstLine="440"/>
        <w:rPr>
          <w:lang w:eastAsia="zh-CN"/>
        </w:rPr>
      </w:pPr>
      <w:r>
        <w:rPr>
          <w:lang w:eastAsia="zh-CN"/>
        </w:rPr>
        <w:t>Y</w:t>
      </w:r>
      <w:r>
        <w:rPr>
          <w:lang w:eastAsia="zh-CN"/>
        </w:rPr>
        <w:t>框放「果</w:t>
      </w:r>
      <w:r>
        <w:rPr>
          <w:rFonts w:ascii="微软雅黑" w:eastAsia="微软雅黑" w:hAnsi="微软雅黑" w:cs="微软雅黑" w:hint="eastAsia"/>
          <w:lang w:eastAsia="zh-CN"/>
        </w:rPr>
        <w:t>实产</w:t>
      </w:r>
      <w:r>
        <w:rPr>
          <w:rFonts w:ascii="MS Gothic" w:eastAsia="MS Gothic" w:hAnsi="MS Gothic" w:cs="MS Gothic" w:hint="eastAsia"/>
          <w:lang w:eastAsia="zh-CN"/>
        </w:rPr>
        <w:t>量」</w:t>
      </w:r>
      <w:r>
        <w:rPr>
          <w:lang w:eastAsia="zh-CN"/>
        </w:rPr>
        <w:t xml:space="preserve">—— </w:t>
      </w:r>
      <w:r>
        <w:rPr>
          <w:lang w:eastAsia="zh-CN"/>
        </w:rPr>
        <w:t>能</w:t>
      </w:r>
      <w:r>
        <w:rPr>
          <w:rFonts w:ascii="微软雅黑" w:eastAsia="微软雅黑" w:hAnsi="微软雅黑" w:cs="微软雅黑" w:hint="eastAsia"/>
          <w:lang w:eastAsia="zh-CN"/>
        </w:rPr>
        <w:t>扫</w:t>
      </w:r>
      <w:r w:rsidR="006A1039">
        <w:rPr>
          <w:rFonts w:ascii="宋体" w:eastAsia="宋体" w:hAnsi="宋体" w:hint="eastAsia"/>
          <w:lang w:eastAsia="zh-CN"/>
        </w:rPr>
        <w:t>多</w:t>
      </w:r>
      <w:r>
        <w:rPr>
          <w:lang w:eastAsia="zh-CN"/>
        </w:rPr>
        <w:t>个</w:t>
      </w:r>
      <w:r>
        <w:rPr>
          <w:lang w:eastAsia="zh-CN"/>
        </w:rPr>
        <w:t>Y</w:t>
      </w:r>
      <w:r w:rsidR="006A1039">
        <w:rPr>
          <w:rFonts w:ascii="宋体" w:eastAsia="宋体" w:hAnsi="宋体" w:hint="eastAsia"/>
          <w:lang w:eastAsia="zh-CN"/>
        </w:rPr>
        <w:t>（尽量一个一个来）</w:t>
      </w:r>
    </w:p>
    <w:p w:rsidR="009C69A3" w:rsidRDefault="00FE61FD" w:rsidP="00252406">
      <w:pPr>
        <w:ind w:firstLine="440"/>
        <w:rPr>
          <w:lang w:eastAsia="zh-CN"/>
        </w:rPr>
      </w:pPr>
      <w:r>
        <w:rPr>
          <w:lang w:eastAsia="zh-CN"/>
        </w:rPr>
        <w:t>X</w:t>
      </w:r>
      <w:r>
        <w:rPr>
          <w:lang w:eastAsia="zh-CN"/>
        </w:rPr>
        <w:t>框放「</w:t>
      </w:r>
      <w:r>
        <w:rPr>
          <w:lang w:eastAsia="zh-CN"/>
        </w:rPr>
        <w:t>N</w:t>
      </w:r>
      <w:r>
        <w:rPr>
          <w:lang w:eastAsia="zh-CN"/>
        </w:rPr>
        <w:t>施用量」「</w:t>
      </w:r>
      <w:r>
        <w:rPr>
          <w:lang w:eastAsia="zh-CN"/>
        </w:rPr>
        <w:t>P</w:t>
      </w:r>
      <w:r>
        <w:rPr>
          <w:lang w:eastAsia="zh-CN"/>
        </w:rPr>
        <w:t>施用量」「</w:t>
      </w:r>
      <w:r>
        <w:rPr>
          <w:lang w:eastAsia="zh-CN"/>
        </w:rPr>
        <w:t>K</w:t>
      </w:r>
      <w:r>
        <w:rPr>
          <w:lang w:eastAsia="zh-CN"/>
        </w:rPr>
        <w:t>施用量」（</w:t>
      </w:r>
      <w:r>
        <w:rPr>
          <w:lang w:eastAsia="zh-CN"/>
        </w:rPr>
        <w:t>3</w:t>
      </w:r>
      <w:r>
        <w:rPr>
          <w:lang w:eastAsia="zh-CN"/>
        </w:rPr>
        <w:t>个）</w:t>
      </w:r>
    </w:p>
    <w:p w:rsidR="009C69A3" w:rsidRDefault="00FE61FD" w:rsidP="00252406">
      <w:pPr>
        <w:ind w:firstLine="440"/>
        <w:rPr>
          <w:lang w:eastAsia="zh-CN"/>
        </w:rPr>
      </w:pPr>
      <w:r>
        <w:rPr>
          <w:lang w:eastAsia="zh-CN"/>
        </w:rPr>
        <w:t>M</w:t>
      </w:r>
      <w:r>
        <w:rPr>
          <w:lang w:eastAsia="zh-CN"/>
        </w:rPr>
        <w:t>框放「生物量</w:t>
      </w:r>
      <w:r>
        <w:rPr>
          <w:lang w:eastAsia="zh-CN"/>
        </w:rPr>
        <w:t>BG</w:t>
      </w:r>
      <w:r>
        <w:rPr>
          <w:lang w:eastAsia="zh-CN"/>
        </w:rPr>
        <w:t>」「硝</w:t>
      </w:r>
      <w:r>
        <w:rPr>
          <w:rFonts w:ascii="微软雅黑" w:eastAsia="微软雅黑" w:hAnsi="微软雅黑" w:cs="微软雅黑" w:hint="eastAsia"/>
          <w:lang w:eastAsia="zh-CN"/>
        </w:rPr>
        <w:t>态</w:t>
      </w:r>
      <w:r>
        <w:rPr>
          <w:rFonts w:ascii="MS Gothic" w:eastAsia="MS Gothic" w:hAnsi="MS Gothic" w:cs="MS Gothic" w:hint="eastAsia"/>
          <w:lang w:eastAsia="zh-CN"/>
        </w:rPr>
        <w:t>氮</w:t>
      </w:r>
      <w:r>
        <w:rPr>
          <w:lang w:eastAsia="zh-CN"/>
        </w:rPr>
        <w:t>NO3</w:t>
      </w:r>
      <w:r>
        <w:rPr>
          <w:lang w:eastAsia="zh-CN"/>
        </w:rPr>
        <w:t>」「速效磷</w:t>
      </w:r>
      <w:r>
        <w:rPr>
          <w:lang w:eastAsia="zh-CN"/>
        </w:rPr>
        <w:t>AP</w:t>
      </w:r>
      <w:r>
        <w:rPr>
          <w:lang w:eastAsia="zh-CN"/>
        </w:rPr>
        <w:t>」（</w:t>
      </w:r>
      <w:r>
        <w:rPr>
          <w:lang w:eastAsia="zh-CN"/>
        </w:rPr>
        <w:t>3</w:t>
      </w:r>
      <w:r>
        <w:rPr>
          <w:lang w:eastAsia="zh-CN"/>
        </w:rPr>
        <w:t>个）</w:t>
      </w:r>
    </w:p>
    <w:p w:rsidR="009C69A3" w:rsidRDefault="00FE61FD" w:rsidP="00252406">
      <w:pPr>
        <w:ind w:firstLine="440"/>
        <w:rPr>
          <w:lang w:eastAsia="zh-CN"/>
        </w:rPr>
      </w:pPr>
      <w:r>
        <w:rPr>
          <w:lang w:eastAsia="zh-CN"/>
        </w:rPr>
        <w:t>切</w:t>
      </w:r>
      <w:r>
        <w:rPr>
          <w:rFonts w:ascii="微软雅黑" w:eastAsia="微软雅黑" w:hAnsi="微软雅黑" w:cs="微软雅黑" w:hint="eastAsia"/>
          <w:lang w:eastAsia="zh-CN"/>
        </w:rPr>
        <w:t>换</w:t>
      </w:r>
      <w:r>
        <w:rPr>
          <w:rFonts w:ascii="MS Gothic" w:eastAsia="MS Gothic" w:hAnsi="MS Gothic" w:cs="MS Gothic" w:hint="eastAsia"/>
          <w:lang w:eastAsia="zh-CN"/>
        </w:rPr>
        <w:t>到右上角「全</w:t>
      </w:r>
      <w:r>
        <w:rPr>
          <w:rFonts w:ascii="微软雅黑" w:eastAsia="微软雅黑" w:hAnsi="微软雅黑" w:cs="微软雅黑" w:hint="eastAsia"/>
          <w:lang w:eastAsia="zh-CN"/>
        </w:rPr>
        <w:t>链</w:t>
      </w:r>
      <w:r>
        <w:rPr>
          <w:rFonts w:ascii="MS Gothic" w:eastAsia="MS Gothic" w:hAnsi="MS Gothic" w:cs="MS Gothic" w:hint="eastAsia"/>
          <w:lang w:eastAsia="zh-CN"/>
        </w:rPr>
        <w:t>路</w:t>
      </w:r>
      <w:r>
        <w:rPr>
          <w:rFonts w:ascii="微软雅黑" w:eastAsia="微软雅黑" w:hAnsi="微软雅黑" w:cs="微软雅黑" w:hint="eastAsia"/>
          <w:lang w:eastAsia="zh-CN"/>
        </w:rPr>
        <w:t>扫</w:t>
      </w:r>
      <w:r>
        <w:rPr>
          <w:rFonts w:ascii="MS Gothic" w:eastAsia="MS Gothic" w:hAnsi="MS Gothic" w:cs="MS Gothic" w:hint="eastAsia"/>
          <w:lang w:eastAsia="zh-CN"/>
        </w:rPr>
        <w:t>描」</w:t>
      </w:r>
      <w:r>
        <w:rPr>
          <w:rFonts w:ascii="微软雅黑" w:eastAsia="微软雅黑" w:hAnsi="微软雅黑" w:cs="微软雅黑" w:hint="eastAsia"/>
          <w:lang w:eastAsia="zh-CN"/>
        </w:rPr>
        <w:t>标签页</w:t>
      </w:r>
    </w:p>
    <w:p w:rsidR="009C69A3" w:rsidRDefault="00FE61FD" w:rsidP="00252406">
      <w:pPr>
        <w:ind w:firstLine="440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选</w:t>
      </w:r>
      <w:r>
        <w:rPr>
          <w:rFonts w:ascii="MS Gothic" w:eastAsia="MS Gothic" w:hAnsi="MS Gothic" w:cs="MS Gothic" w:hint="eastAsia"/>
          <w:lang w:eastAsia="zh-CN"/>
        </w:rPr>
        <w:t>中「</w:t>
      </w:r>
      <w:proofErr w:type="gramStart"/>
      <w:r>
        <w:rPr>
          <w:rFonts w:ascii="MS Gothic" w:eastAsia="MS Gothic" w:hAnsi="MS Gothic" w:cs="MS Gothic" w:hint="eastAsia"/>
          <w:lang w:eastAsia="zh-CN"/>
        </w:rPr>
        <w:t>二</w:t>
      </w:r>
      <w:r>
        <w:rPr>
          <w:rFonts w:ascii="微软雅黑" w:eastAsia="微软雅黑" w:hAnsi="微软雅黑" w:cs="微软雅黑" w:hint="eastAsia"/>
          <w:lang w:eastAsia="zh-CN"/>
        </w:rPr>
        <w:t>链</w:t>
      </w:r>
      <w:proofErr w:type="gramEnd"/>
      <w:r>
        <w:rPr>
          <w:lang w:eastAsia="zh-CN"/>
        </w:rPr>
        <w:t xml:space="preserve"> X→M→Y</w:t>
      </w:r>
      <w:r>
        <w:rPr>
          <w:lang w:eastAsia="zh-CN"/>
        </w:rPr>
        <w:t>」</w:t>
      </w:r>
      <w:r>
        <w:rPr>
          <w:lang w:eastAsia="zh-CN"/>
        </w:rPr>
        <w:t xml:space="preserve">→ </w:t>
      </w:r>
      <w:r>
        <w:rPr>
          <w:lang w:eastAsia="zh-CN"/>
        </w:rPr>
        <w:t>点「</w:t>
      </w:r>
      <w:r>
        <w:rPr>
          <w:lang w:eastAsia="zh-CN"/>
        </w:rPr>
        <w:t xml:space="preserve">▶ </w:t>
      </w:r>
      <w:r>
        <w:rPr>
          <w:rFonts w:ascii="微软雅黑" w:eastAsia="微软雅黑" w:hAnsi="微软雅黑" w:cs="微软雅黑" w:hint="eastAsia"/>
          <w:lang w:eastAsia="zh-CN"/>
        </w:rPr>
        <w:t>扫</w:t>
      </w:r>
      <w:r>
        <w:rPr>
          <w:rFonts w:ascii="MS Gothic" w:eastAsia="MS Gothic" w:hAnsi="MS Gothic" w:cs="MS Gothic" w:hint="eastAsia"/>
          <w:lang w:eastAsia="zh-CN"/>
        </w:rPr>
        <w:t>描」</w:t>
      </w:r>
      <w:r>
        <w:rPr>
          <w:lang w:eastAsia="zh-CN"/>
        </w:rPr>
        <w:t xml:space="preserve">→ </w:t>
      </w:r>
      <w:r>
        <w:rPr>
          <w:lang w:eastAsia="zh-CN"/>
        </w:rPr>
        <w:t>确</w:t>
      </w:r>
      <w:r>
        <w:rPr>
          <w:rFonts w:ascii="微软雅黑" w:eastAsia="微软雅黑" w:hAnsi="微软雅黑" w:cs="微软雅黑" w:hint="eastAsia"/>
          <w:lang w:eastAsia="zh-CN"/>
        </w:rPr>
        <w:t>认</w:t>
      </w:r>
      <w:r>
        <w:rPr>
          <w:rFonts w:ascii="MS Gothic" w:eastAsia="MS Gothic" w:hAnsi="MS Gothic" w:cs="MS Gothic" w:hint="eastAsia"/>
          <w:lang w:eastAsia="zh-CN"/>
        </w:rPr>
        <w:t>（</w:t>
      </w:r>
      <w:r>
        <w:rPr>
          <w:lang w:eastAsia="zh-CN"/>
        </w:rPr>
        <w:t>3×3×1=9</w:t>
      </w:r>
      <w:r>
        <w:rPr>
          <w:lang w:eastAsia="zh-CN"/>
        </w:rPr>
        <w:t>条）</w:t>
      </w:r>
    </w:p>
    <w:p w:rsidR="009C69A3" w:rsidRPr="00252406" w:rsidRDefault="00FE61FD" w:rsidP="00252406">
      <w:pPr>
        <w:ind w:firstLine="440"/>
        <w:rPr>
          <w:rFonts w:eastAsia="宋体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结</w:t>
      </w:r>
      <w:r>
        <w:rPr>
          <w:rFonts w:ascii="MS Gothic" w:eastAsia="MS Gothic" w:hAnsi="MS Gothic" w:cs="MS Gothic" w:hint="eastAsia"/>
          <w:lang w:eastAsia="zh-CN"/>
        </w:rPr>
        <w:t>果</w:t>
      </w:r>
      <w:r>
        <w:rPr>
          <w:rFonts w:ascii="微软雅黑" w:eastAsia="微软雅黑" w:hAnsi="微软雅黑" w:cs="微软雅黑" w:hint="eastAsia"/>
          <w:lang w:eastAsia="zh-CN"/>
        </w:rPr>
        <w:t>弹</w:t>
      </w:r>
      <w:r>
        <w:rPr>
          <w:rFonts w:ascii="MS Gothic" w:eastAsia="MS Gothic" w:hAnsi="MS Gothic" w:cs="MS Gothic" w:hint="eastAsia"/>
          <w:lang w:eastAsia="zh-CN"/>
        </w:rPr>
        <w:t>窗：</w:t>
      </w:r>
      <w:r>
        <w:rPr>
          <w:rFonts w:ascii="Segoe UI Symbol" w:hAnsi="Segoe UI Symbol" w:cs="Segoe UI Symbol"/>
          <w:lang w:eastAsia="zh-CN"/>
        </w:rPr>
        <w:t>★</w:t>
      </w:r>
      <w:r>
        <w:rPr>
          <w:lang w:eastAsia="zh-CN"/>
        </w:rPr>
        <w:t xml:space="preserve"> = </w:t>
      </w:r>
      <w:r>
        <w:rPr>
          <w:rFonts w:ascii="微软雅黑" w:eastAsia="微软雅黑" w:hAnsi="微软雅黑" w:cs="微软雅黑" w:hint="eastAsia"/>
          <w:lang w:eastAsia="zh-CN"/>
        </w:rPr>
        <w:t>显</w:t>
      </w:r>
      <w:r>
        <w:rPr>
          <w:rFonts w:ascii="MS Gothic" w:eastAsia="MS Gothic" w:hAnsi="MS Gothic" w:cs="MS Gothic" w:hint="eastAsia"/>
          <w:lang w:eastAsia="zh-CN"/>
        </w:rPr>
        <w:t>著，可</w:t>
      </w:r>
      <w:r>
        <w:rPr>
          <w:rFonts w:ascii="微软雅黑" w:eastAsia="微软雅黑" w:hAnsi="微软雅黑" w:cs="微软雅黑" w:hint="eastAsia"/>
          <w:lang w:eastAsia="zh-CN"/>
        </w:rPr>
        <w:t>导</w:t>
      </w:r>
      <w:r>
        <w:rPr>
          <w:rFonts w:ascii="MS Gothic" w:eastAsia="MS Gothic" w:hAnsi="MS Gothic" w:cs="MS Gothic" w:hint="eastAsia"/>
          <w:lang w:eastAsia="zh-CN"/>
        </w:rPr>
        <w:t>出</w:t>
      </w:r>
      <w:r>
        <w:rPr>
          <w:lang w:eastAsia="zh-CN"/>
        </w:rPr>
        <w:t>Excel</w:t>
      </w:r>
      <w:r>
        <w:rPr>
          <w:lang w:eastAsia="zh-CN"/>
        </w:rPr>
        <w:t>，关</w:t>
      </w:r>
      <w:r>
        <w:rPr>
          <w:rFonts w:ascii="微软雅黑" w:eastAsia="微软雅黑" w:hAnsi="微软雅黑" w:cs="微软雅黑" w:hint="eastAsia"/>
          <w:lang w:eastAsia="zh-CN"/>
        </w:rPr>
        <w:t>闭</w:t>
      </w:r>
      <w:r>
        <w:rPr>
          <w:rFonts w:ascii="MS Gothic" w:eastAsia="MS Gothic" w:hAnsi="MS Gothic" w:cs="MS Gothic" w:hint="eastAsia"/>
          <w:lang w:eastAsia="zh-CN"/>
        </w:rPr>
        <w:t>后点「</w:t>
      </w:r>
      <w:r>
        <w:rPr>
          <w:rFonts w:ascii="微软雅黑" w:eastAsia="微软雅黑" w:hAnsi="微软雅黑" w:cs="微软雅黑" w:hint="eastAsia"/>
          <w:lang w:eastAsia="zh-CN"/>
        </w:rPr>
        <w:t>查</w:t>
      </w:r>
      <w:r>
        <w:rPr>
          <w:rFonts w:ascii="MS Gothic" w:eastAsia="MS Gothic" w:hAnsi="MS Gothic" w:cs="MS Gothic" w:hint="eastAsia"/>
          <w:lang w:eastAsia="zh-CN"/>
        </w:rPr>
        <w:t>看</w:t>
      </w:r>
      <w:r>
        <w:rPr>
          <w:rFonts w:ascii="微软雅黑" w:eastAsia="微软雅黑" w:hAnsi="微软雅黑" w:cs="微软雅黑" w:hint="eastAsia"/>
          <w:lang w:eastAsia="zh-CN"/>
        </w:rPr>
        <w:t>结</w:t>
      </w:r>
      <w:r>
        <w:rPr>
          <w:rFonts w:ascii="MS Gothic" w:eastAsia="MS Gothic" w:hAnsi="MS Gothic" w:cs="MS Gothic" w:hint="eastAsia"/>
          <w:lang w:eastAsia="zh-CN"/>
        </w:rPr>
        <w:t>果」可重开</w:t>
      </w:r>
    </w:p>
    <w:p w:rsidR="009C69A3" w:rsidRDefault="00FE61FD" w:rsidP="00252406">
      <w:pPr>
        <w:ind w:firstLine="440"/>
        <w:rPr>
          <w:lang w:eastAsia="zh-CN"/>
        </w:rPr>
      </w:pPr>
      <w:proofErr w:type="gramStart"/>
      <w:r>
        <w:rPr>
          <w:lang w:eastAsia="zh-CN"/>
        </w:rPr>
        <w:t>如果想</w:t>
      </w:r>
      <w:r>
        <w:rPr>
          <w:rFonts w:ascii="微软雅黑" w:eastAsia="微软雅黑" w:hAnsi="微软雅黑" w:cs="微软雅黑" w:hint="eastAsia"/>
          <w:lang w:eastAsia="zh-CN"/>
        </w:rPr>
        <w:t>扫</w:t>
      </w:r>
      <w:r>
        <w:rPr>
          <w:rFonts w:ascii="MS Gothic" w:eastAsia="MS Gothic" w:hAnsi="MS Gothic" w:cs="MS Gothic" w:hint="eastAsia"/>
          <w:lang w:eastAsia="zh-CN"/>
        </w:rPr>
        <w:t>第</w:t>
      </w:r>
      <w:r>
        <w:rPr>
          <w:lang w:eastAsia="zh-CN"/>
        </w:rPr>
        <w:t>2</w:t>
      </w:r>
      <w:r>
        <w:rPr>
          <w:lang w:eastAsia="zh-CN"/>
        </w:rPr>
        <w:t>个</w:t>
      </w:r>
      <w:proofErr w:type="gramEnd"/>
      <w:r>
        <w:rPr>
          <w:lang w:eastAsia="zh-CN"/>
        </w:rPr>
        <w:t>Y</w:t>
      </w:r>
      <w:r>
        <w:rPr>
          <w:lang w:eastAsia="zh-CN"/>
        </w:rPr>
        <w:t>「品</w:t>
      </w:r>
      <w:r>
        <w:rPr>
          <w:rFonts w:ascii="微软雅黑" w:eastAsia="微软雅黑" w:hAnsi="微软雅黑" w:cs="微软雅黑" w:hint="eastAsia"/>
          <w:lang w:eastAsia="zh-CN"/>
        </w:rPr>
        <w:t>质评</w:t>
      </w:r>
      <w:r>
        <w:rPr>
          <w:rFonts w:ascii="MS Gothic" w:eastAsia="MS Gothic" w:hAnsi="MS Gothic" w:cs="MS Gothic" w:hint="eastAsia"/>
          <w:lang w:eastAsia="zh-CN"/>
        </w:rPr>
        <w:t>分」：</w:t>
      </w:r>
    </w:p>
    <w:p w:rsidR="009C69A3" w:rsidRDefault="00FE61FD" w:rsidP="00252406">
      <w:pPr>
        <w:ind w:firstLine="440"/>
        <w:rPr>
          <w:lang w:eastAsia="zh-CN"/>
        </w:rPr>
      </w:pPr>
      <w:r>
        <w:rPr>
          <w:lang w:eastAsia="zh-CN"/>
        </w:rPr>
        <w:t>回到「</w:t>
      </w:r>
      <w:r>
        <w:rPr>
          <w:rFonts w:ascii="微软雅黑" w:eastAsia="微软雅黑" w:hAnsi="微软雅黑" w:cs="微软雅黑" w:hint="eastAsia"/>
          <w:lang w:eastAsia="zh-CN"/>
        </w:rPr>
        <w:t>变</w:t>
      </w:r>
      <w:r>
        <w:rPr>
          <w:rFonts w:ascii="MS Gothic" w:eastAsia="MS Gothic" w:hAnsi="MS Gothic" w:cs="MS Gothic" w:hint="eastAsia"/>
          <w:lang w:eastAsia="zh-CN"/>
        </w:rPr>
        <w:t>量分配」</w:t>
      </w:r>
      <w:r>
        <w:rPr>
          <w:rFonts w:ascii="微软雅黑" w:eastAsia="微软雅黑" w:hAnsi="微软雅黑" w:cs="微软雅黑" w:hint="eastAsia"/>
          <w:lang w:eastAsia="zh-CN"/>
        </w:rPr>
        <w:t>标签</w:t>
      </w:r>
      <w:r>
        <w:rPr>
          <w:lang w:eastAsia="zh-CN"/>
        </w:rPr>
        <w:t xml:space="preserve"> → </w:t>
      </w:r>
      <w:r>
        <w:rPr>
          <w:lang w:eastAsia="zh-CN"/>
        </w:rPr>
        <w:t>把</w:t>
      </w:r>
      <w:r>
        <w:rPr>
          <w:lang w:eastAsia="zh-CN"/>
        </w:rPr>
        <w:t>Y</w:t>
      </w:r>
      <w:r>
        <w:rPr>
          <w:lang w:eastAsia="zh-CN"/>
        </w:rPr>
        <w:t>框的「果</w:t>
      </w:r>
      <w:r>
        <w:rPr>
          <w:rFonts w:ascii="微软雅黑" w:eastAsia="微软雅黑" w:hAnsi="微软雅黑" w:cs="微软雅黑" w:hint="eastAsia"/>
          <w:lang w:eastAsia="zh-CN"/>
        </w:rPr>
        <w:t>实产</w:t>
      </w:r>
      <w:r>
        <w:rPr>
          <w:rFonts w:ascii="MS Gothic" w:eastAsia="MS Gothic" w:hAnsi="MS Gothic" w:cs="MS Gothic" w:hint="eastAsia"/>
          <w:lang w:eastAsia="zh-CN"/>
        </w:rPr>
        <w:t>量」双</w:t>
      </w:r>
      <w:r>
        <w:rPr>
          <w:rFonts w:ascii="微软雅黑" w:eastAsia="微软雅黑" w:hAnsi="微软雅黑" w:cs="微软雅黑" w:hint="eastAsia"/>
          <w:lang w:eastAsia="zh-CN"/>
        </w:rPr>
        <w:t>击</w:t>
      </w:r>
      <w:r>
        <w:rPr>
          <w:rFonts w:ascii="MS Gothic" w:eastAsia="MS Gothic" w:hAnsi="MS Gothic" w:cs="MS Gothic" w:hint="eastAsia"/>
          <w:lang w:eastAsia="zh-CN"/>
        </w:rPr>
        <w:t>移除</w:t>
      </w:r>
      <w:r>
        <w:rPr>
          <w:lang w:eastAsia="zh-CN"/>
        </w:rPr>
        <w:t xml:space="preserve"> → </w:t>
      </w:r>
      <w:r>
        <w:rPr>
          <w:lang w:eastAsia="zh-CN"/>
        </w:rPr>
        <w:t>拖入「品</w:t>
      </w:r>
      <w:r>
        <w:rPr>
          <w:rFonts w:ascii="微软雅黑" w:eastAsia="微软雅黑" w:hAnsi="微软雅黑" w:cs="微软雅黑" w:hint="eastAsia"/>
          <w:lang w:eastAsia="zh-CN"/>
        </w:rPr>
        <w:t>质评</w:t>
      </w:r>
      <w:r>
        <w:rPr>
          <w:rFonts w:ascii="MS Gothic" w:eastAsia="MS Gothic" w:hAnsi="MS Gothic" w:cs="MS Gothic" w:hint="eastAsia"/>
          <w:lang w:eastAsia="zh-CN"/>
        </w:rPr>
        <w:t>分」</w:t>
      </w:r>
      <w:r>
        <w:rPr>
          <w:lang w:eastAsia="zh-CN"/>
        </w:rPr>
        <w:t xml:space="preserve">→ </w:t>
      </w:r>
      <w:r>
        <w:rPr>
          <w:lang w:eastAsia="zh-CN"/>
        </w:rPr>
        <w:t>再点</w:t>
      </w:r>
      <w:r>
        <w:rPr>
          <w:rFonts w:ascii="微软雅黑" w:eastAsia="微软雅黑" w:hAnsi="微软雅黑" w:cs="微软雅黑" w:hint="eastAsia"/>
          <w:lang w:eastAsia="zh-CN"/>
        </w:rPr>
        <w:t>扫</w:t>
      </w:r>
      <w:r>
        <w:rPr>
          <w:rFonts w:ascii="MS Gothic" w:eastAsia="MS Gothic" w:hAnsi="MS Gothic" w:cs="MS Gothic" w:hint="eastAsia"/>
          <w:lang w:eastAsia="zh-CN"/>
        </w:rPr>
        <w:t>描</w:t>
      </w:r>
    </w:p>
    <w:p w:rsidR="009C69A3" w:rsidRPr="00252406" w:rsidRDefault="00FE61FD" w:rsidP="00252406">
      <w:pPr>
        <w:pStyle w:val="1"/>
        <w:ind w:firstLine="560"/>
      </w:pPr>
      <w:r w:rsidRPr="00252406">
        <w:rPr>
          <w:rFonts w:ascii="微软雅黑" w:eastAsia="微软雅黑" w:hAnsi="微软雅黑" w:cs="微软雅黑" w:hint="eastAsia"/>
        </w:rPr>
        <w:t>测试</w:t>
      </w:r>
      <w:r w:rsidRPr="00252406">
        <w:t xml:space="preserve">5 — </w:t>
      </w:r>
      <w:proofErr w:type="spellStart"/>
      <w:r w:rsidRPr="00252406">
        <w:t>三</w:t>
      </w:r>
      <w:r w:rsidRPr="00252406">
        <w:rPr>
          <w:rFonts w:ascii="微软雅黑" w:eastAsia="微软雅黑" w:hAnsi="微软雅黑" w:cs="微软雅黑" w:hint="eastAsia"/>
        </w:rPr>
        <w:t>链</w:t>
      </w:r>
      <w:r w:rsidRPr="00252406">
        <w:rPr>
          <w:rFonts w:ascii="MS Gothic" w:eastAsia="MS Gothic" w:hAnsi="MS Gothic" w:cs="MS Gothic" w:hint="eastAsia"/>
        </w:rPr>
        <w:t>全</w:t>
      </w:r>
      <w:r w:rsidRPr="00252406">
        <w:rPr>
          <w:rFonts w:ascii="微软雅黑" w:eastAsia="微软雅黑" w:hAnsi="微软雅黑" w:cs="微软雅黑" w:hint="eastAsia"/>
        </w:rPr>
        <w:t>链</w:t>
      </w:r>
      <w:r w:rsidRPr="00252406">
        <w:rPr>
          <w:rFonts w:ascii="MS Gothic" w:eastAsia="MS Gothic" w:hAnsi="MS Gothic" w:cs="MS Gothic" w:hint="eastAsia"/>
        </w:rPr>
        <w:t>路</w:t>
      </w:r>
      <w:r w:rsidRPr="00252406">
        <w:rPr>
          <w:rFonts w:ascii="微软雅黑" w:eastAsia="微软雅黑" w:hAnsi="微软雅黑" w:cs="微软雅黑" w:hint="eastAsia"/>
        </w:rPr>
        <w:t>扫</w:t>
      </w:r>
      <w:r w:rsidRPr="00252406">
        <w:rPr>
          <w:rFonts w:ascii="MS Gothic" w:eastAsia="MS Gothic" w:hAnsi="MS Gothic" w:cs="MS Gothic" w:hint="eastAsia"/>
        </w:rPr>
        <w:t>描</w:t>
      </w:r>
      <w:proofErr w:type="spellEnd"/>
    </w:p>
    <w:p w:rsidR="009C69A3" w:rsidRDefault="00FE61FD" w:rsidP="00252406">
      <w:pPr>
        <w:ind w:firstLine="440"/>
        <w:rPr>
          <w:lang w:eastAsia="zh-CN"/>
        </w:rPr>
      </w:pPr>
      <w:r>
        <w:rPr>
          <w:lang w:eastAsia="zh-CN"/>
        </w:rPr>
        <w:t>文件：</w:t>
      </w:r>
      <w:r>
        <w:rPr>
          <w:rFonts w:ascii="微软雅黑" w:eastAsia="微软雅黑" w:hAnsi="微软雅黑" w:cs="微软雅黑" w:hint="eastAsia"/>
          <w:lang w:eastAsia="zh-CN"/>
        </w:rPr>
        <w:t>测试</w:t>
      </w:r>
      <w:r>
        <w:rPr>
          <w:lang w:eastAsia="zh-CN"/>
        </w:rPr>
        <w:t>5_</w:t>
      </w:r>
      <w:proofErr w:type="gramStart"/>
      <w:r>
        <w:rPr>
          <w:lang w:eastAsia="zh-CN"/>
        </w:rPr>
        <w:t>三</w:t>
      </w:r>
      <w:r>
        <w:rPr>
          <w:rFonts w:ascii="微软雅黑" w:eastAsia="微软雅黑" w:hAnsi="微软雅黑" w:cs="微软雅黑" w:hint="eastAsia"/>
          <w:lang w:eastAsia="zh-CN"/>
        </w:rPr>
        <w:t>链</w:t>
      </w:r>
      <w:r>
        <w:rPr>
          <w:rFonts w:ascii="MS Gothic" w:eastAsia="MS Gothic" w:hAnsi="MS Gothic" w:cs="MS Gothic" w:hint="eastAsia"/>
          <w:lang w:eastAsia="zh-CN"/>
        </w:rPr>
        <w:t>全</w:t>
      </w:r>
      <w:r>
        <w:rPr>
          <w:rFonts w:ascii="微软雅黑" w:eastAsia="微软雅黑" w:hAnsi="微软雅黑" w:cs="微软雅黑" w:hint="eastAsia"/>
          <w:lang w:eastAsia="zh-CN"/>
        </w:rPr>
        <w:t>扫</w:t>
      </w:r>
      <w:r>
        <w:rPr>
          <w:rFonts w:ascii="MS Gothic" w:eastAsia="MS Gothic" w:hAnsi="MS Gothic" w:cs="MS Gothic" w:hint="eastAsia"/>
          <w:lang w:eastAsia="zh-CN"/>
        </w:rPr>
        <w:t>描</w:t>
      </w:r>
      <w:proofErr w:type="gramEnd"/>
      <w:r>
        <w:rPr>
          <w:lang w:eastAsia="zh-CN"/>
        </w:rPr>
        <w:t>.</w:t>
      </w:r>
      <w:proofErr w:type="spellStart"/>
      <w:r>
        <w:rPr>
          <w:lang w:eastAsia="zh-CN"/>
        </w:rPr>
        <w:t>xlsx</w:t>
      </w:r>
      <w:proofErr w:type="spellEnd"/>
    </w:p>
    <w:p w:rsidR="009C69A3" w:rsidRDefault="00FE61FD" w:rsidP="00252406">
      <w:pPr>
        <w:ind w:firstLine="440"/>
        <w:rPr>
          <w:lang w:eastAsia="zh-CN"/>
        </w:rPr>
      </w:pPr>
      <w:r>
        <w:rPr>
          <w:lang w:eastAsia="zh-CN"/>
        </w:rPr>
        <w:t>功能：自</w:t>
      </w:r>
      <w:r>
        <w:rPr>
          <w:rFonts w:ascii="微软雅黑" w:eastAsia="微软雅黑" w:hAnsi="微软雅黑" w:cs="微软雅黑" w:hint="eastAsia"/>
          <w:lang w:eastAsia="zh-CN"/>
        </w:rPr>
        <w:t>动试</w:t>
      </w:r>
      <w:r>
        <w:rPr>
          <w:rFonts w:ascii="MS Gothic" w:eastAsia="MS Gothic" w:hAnsi="MS Gothic" w:cs="MS Gothic" w:hint="eastAsia"/>
          <w:lang w:eastAsia="zh-CN"/>
        </w:rPr>
        <w:t>遍</w:t>
      </w:r>
      <w:r>
        <w:rPr>
          <w:lang w:eastAsia="zh-CN"/>
        </w:rPr>
        <w:t xml:space="preserve"> X×M1×M2×Y </w:t>
      </w:r>
      <w:r>
        <w:rPr>
          <w:lang w:eastAsia="zh-CN"/>
        </w:rPr>
        <w:t>三</w:t>
      </w:r>
      <w:r>
        <w:rPr>
          <w:rFonts w:ascii="微软雅黑" w:eastAsia="微软雅黑" w:hAnsi="微软雅黑" w:cs="微软雅黑" w:hint="eastAsia"/>
          <w:lang w:eastAsia="zh-CN"/>
        </w:rPr>
        <w:t>链组</w:t>
      </w:r>
      <w:r>
        <w:rPr>
          <w:rFonts w:ascii="MS Gothic" w:eastAsia="MS Gothic" w:hAnsi="MS Gothic" w:cs="MS Gothic" w:hint="eastAsia"/>
          <w:lang w:eastAsia="zh-CN"/>
        </w:rPr>
        <w:t>合</w:t>
      </w:r>
    </w:p>
    <w:p w:rsidR="009C69A3" w:rsidRDefault="009C69A3" w:rsidP="00252406">
      <w:pPr>
        <w:ind w:firstLine="440"/>
        <w:rPr>
          <w:lang w:eastAsia="zh-CN"/>
        </w:rPr>
      </w:pPr>
    </w:p>
    <w:p w:rsidR="009C69A3" w:rsidRDefault="00FE61FD" w:rsidP="00252406">
      <w:pPr>
        <w:ind w:firstLine="440"/>
        <w:rPr>
          <w:lang w:eastAsia="zh-CN"/>
        </w:rPr>
      </w:pPr>
      <w:r>
        <w:rPr>
          <w:lang w:eastAsia="zh-CN"/>
        </w:rPr>
        <w:t>操作：</w:t>
      </w:r>
    </w:p>
    <w:p w:rsidR="009C69A3" w:rsidRDefault="00FE61FD" w:rsidP="00252406">
      <w:pPr>
        <w:ind w:firstLine="440"/>
        <w:rPr>
          <w:lang w:eastAsia="zh-CN"/>
        </w:rPr>
      </w:pPr>
      <w:r>
        <w:rPr>
          <w:lang w:eastAsia="zh-CN"/>
        </w:rPr>
        <w:t>Y</w:t>
      </w:r>
      <w:r>
        <w:rPr>
          <w:lang w:eastAsia="zh-CN"/>
        </w:rPr>
        <w:t>框放「果</w:t>
      </w:r>
      <w:r>
        <w:rPr>
          <w:rFonts w:ascii="微软雅黑" w:eastAsia="微软雅黑" w:hAnsi="微软雅黑" w:cs="微软雅黑" w:hint="eastAsia"/>
          <w:lang w:eastAsia="zh-CN"/>
        </w:rPr>
        <w:t>实产</w:t>
      </w:r>
      <w:r>
        <w:rPr>
          <w:rFonts w:ascii="MS Gothic" w:eastAsia="MS Gothic" w:hAnsi="MS Gothic" w:cs="MS Gothic" w:hint="eastAsia"/>
          <w:lang w:eastAsia="zh-CN"/>
        </w:rPr>
        <w:t>量</w:t>
      </w:r>
      <w:r>
        <w:rPr>
          <w:lang w:eastAsia="zh-CN"/>
        </w:rPr>
        <w:t>A</w:t>
      </w:r>
      <w:r>
        <w:rPr>
          <w:lang w:eastAsia="zh-CN"/>
        </w:rPr>
        <w:t>」</w:t>
      </w:r>
      <w:r>
        <w:rPr>
          <w:lang w:eastAsia="zh-CN"/>
        </w:rPr>
        <w:t xml:space="preserve">—— </w:t>
      </w:r>
      <w:r>
        <w:rPr>
          <w:lang w:eastAsia="zh-CN"/>
        </w:rPr>
        <w:t>一次</w:t>
      </w:r>
      <w:r>
        <w:rPr>
          <w:rFonts w:ascii="微软雅黑" w:eastAsia="微软雅黑" w:hAnsi="微软雅黑" w:cs="微软雅黑" w:hint="eastAsia"/>
          <w:lang w:eastAsia="zh-CN"/>
        </w:rPr>
        <w:t>扫</w:t>
      </w:r>
      <w:r>
        <w:rPr>
          <w:lang w:eastAsia="zh-CN"/>
        </w:rPr>
        <w:t>1</w:t>
      </w:r>
      <w:r>
        <w:rPr>
          <w:lang w:eastAsia="zh-CN"/>
        </w:rPr>
        <w:t>个</w:t>
      </w:r>
      <w:r>
        <w:rPr>
          <w:lang w:eastAsia="zh-CN"/>
        </w:rPr>
        <w:t>Y</w:t>
      </w:r>
    </w:p>
    <w:p w:rsidR="009C69A3" w:rsidRDefault="00FE61FD" w:rsidP="00252406">
      <w:pPr>
        <w:ind w:firstLine="440"/>
        <w:rPr>
          <w:lang w:eastAsia="zh-CN"/>
        </w:rPr>
      </w:pPr>
      <w:r>
        <w:rPr>
          <w:lang w:eastAsia="zh-CN"/>
        </w:rPr>
        <w:t>X</w:t>
      </w:r>
      <w:r>
        <w:rPr>
          <w:lang w:eastAsia="zh-CN"/>
        </w:rPr>
        <w:t>框放「</w:t>
      </w:r>
      <w:r>
        <w:rPr>
          <w:lang w:eastAsia="zh-CN"/>
        </w:rPr>
        <w:t>N</w:t>
      </w:r>
      <w:r>
        <w:rPr>
          <w:lang w:eastAsia="zh-CN"/>
        </w:rPr>
        <w:t>施用量」「</w:t>
      </w:r>
      <w:r>
        <w:rPr>
          <w:lang w:eastAsia="zh-CN"/>
        </w:rPr>
        <w:t>P</w:t>
      </w:r>
      <w:r>
        <w:rPr>
          <w:lang w:eastAsia="zh-CN"/>
        </w:rPr>
        <w:t>施用量」（</w:t>
      </w:r>
      <w:r>
        <w:rPr>
          <w:lang w:eastAsia="zh-CN"/>
        </w:rPr>
        <w:t>2</w:t>
      </w:r>
      <w:r>
        <w:rPr>
          <w:lang w:eastAsia="zh-CN"/>
        </w:rPr>
        <w:t>个）</w:t>
      </w:r>
    </w:p>
    <w:p w:rsidR="009C69A3" w:rsidRDefault="00FE61FD" w:rsidP="00252406">
      <w:pPr>
        <w:ind w:firstLine="440"/>
        <w:rPr>
          <w:lang w:eastAsia="zh-CN"/>
        </w:rPr>
      </w:pPr>
      <w:r>
        <w:rPr>
          <w:lang w:eastAsia="zh-CN"/>
        </w:rPr>
        <w:t>M</w:t>
      </w:r>
      <w:proofErr w:type="gramStart"/>
      <w:r>
        <w:rPr>
          <w:lang w:eastAsia="zh-CN"/>
        </w:rPr>
        <w:t>框按</w:t>
      </w:r>
      <w:r>
        <w:rPr>
          <w:rFonts w:ascii="微软雅黑" w:eastAsia="微软雅黑" w:hAnsi="微软雅黑" w:cs="微软雅黑" w:hint="eastAsia"/>
          <w:lang w:eastAsia="zh-CN"/>
        </w:rPr>
        <w:t>顺</w:t>
      </w:r>
      <w:r>
        <w:rPr>
          <w:rFonts w:ascii="MS Gothic" w:eastAsia="MS Gothic" w:hAnsi="MS Gothic" w:cs="MS Gothic" w:hint="eastAsia"/>
          <w:lang w:eastAsia="zh-CN"/>
        </w:rPr>
        <w:t>序</w:t>
      </w:r>
      <w:proofErr w:type="gramEnd"/>
      <w:r>
        <w:rPr>
          <w:rFonts w:ascii="MS Gothic" w:eastAsia="MS Gothic" w:hAnsi="MS Gothic" w:cs="MS Gothic" w:hint="eastAsia"/>
          <w:lang w:eastAsia="zh-CN"/>
        </w:rPr>
        <w:t>拖入</w:t>
      </w:r>
      <w:r>
        <w:rPr>
          <w:lang w:eastAsia="zh-CN"/>
        </w:rPr>
        <w:t>4</w:t>
      </w:r>
      <w:r>
        <w:rPr>
          <w:lang w:eastAsia="zh-CN"/>
        </w:rPr>
        <w:t>个</w:t>
      </w:r>
      <w:r>
        <w:rPr>
          <w:rFonts w:ascii="微软雅黑" w:eastAsia="微软雅黑" w:hAnsi="微软雅黑" w:cs="微软雅黑" w:hint="eastAsia"/>
          <w:lang w:eastAsia="zh-CN"/>
        </w:rPr>
        <w:t>变</w:t>
      </w:r>
      <w:r>
        <w:rPr>
          <w:rFonts w:ascii="MS Gothic" w:eastAsia="MS Gothic" w:hAnsi="MS Gothic" w:cs="MS Gothic" w:hint="eastAsia"/>
          <w:lang w:eastAsia="zh-CN"/>
        </w:rPr>
        <w:t>量（前</w:t>
      </w:r>
      <w:r>
        <w:rPr>
          <w:lang w:eastAsia="zh-CN"/>
        </w:rPr>
        <w:t>2</w:t>
      </w:r>
      <w:r>
        <w:rPr>
          <w:lang w:eastAsia="zh-CN"/>
        </w:rPr>
        <w:t>个</w:t>
      </w:r>
      <w:r>
        <w:rPr>
          <w:lang w:eastAsia="zh-CN"/>
        </w:rPr>
        <w:t>=M1</w:t>
      </w:r>
      <w:r>
        <w:rPr>
          <w:lang w:eastAsia="zh-CN"/>
        </w:rPr>
        <w:t>，后</w:t>
      </w:r>
      <w:r>
        <w:rPr>
          <w:lang w:eastAsia="zh-CN"/>
        </w:rPr>
        <w:t>2</w:t>
      </w:r>
      <w:r>
        <w:rPr>
          <w:lang w:eastAsia="zh-CN"/>
        </w:rPr>
        <w:t>个</w:t>
      </w:r>
      <w:r>
        <w:rPr>
          <w:lang w:eastAsia="zh-CN"/>
        </w:rPr>
        <w:t>=M2</w:t>
      </w:r>
      <w:r>
        <w:rPr>
          <w:lang w:eastAsia="zh-CN"/>
        </w:rPr>
        <w:t>）：</w:t>
      </w:r>
    </w:p>
    <w:p w:rsidR="009C69A3" w:rsidRDefault="00FE61FD" w:rsidP="00252406">
      <w:pPr>
        <w:ind w:firstLine="440"/>
        <w:rPr>
          <w:lang w:eastAsia="zh-CN"/>
        </w:rPr>
      </w:pPr>
      <w:r>
        <w:rPr>
          <w:lang w:eastAsia="zh-CN"/>
        </w:rPr>
        <w:t xml:space="preserve">  ① M1A</w:t>
      </w:r>
      <w:r>
        <w:rPr>
          <w:rFonts w:ascii="微软雅黑" w:eastAsia="微软雅黑" w:hAnsi="微软雅黑" w:cs="微软雅黑" w:hint="eastAsia"/>
          <w:lang w:eastAsia="zh-CN"/>
        </w:rPr>
        <w:t>酶</w:t>
      </w:r>
      <w:r>
        <w:rPr>
          <w:rFonts w:ascii="MS Gothic" w:eastAsia="MS Gothic" w:hAnsi="MS Gothic" w:cs="MS Gothic" w:hint="eastAsia"/>
          <w:lang w:eastAsia="zh-CN"/>
        </w:rPr>
        <w:t>活性</w:t>
      </w:r>
      <w:r>
        <w:rPr>
          <w:lang w:eastAsia="zh-CN"/>
        </w:rPr>
        <w:t xml:space="preserve">  ② M1B</w:t>
      </w:r>
      <w:r>
        <w:rPr>
          <w:lang w:eastAsia="zh-CN"/>
        </w:rPr>
        <w:t>微生物量</w:t>
      </w:r>
      <w:r>
        <w:rPr>
          <w:lang w:eastAsia="zh-CN"/>
        </w:rPr>
        <w:t xml:space="preserve">  ③ M2A</w:t>
      </w:r>
      <w:r>
        <w:rPr>
          <w:lang w:eastAsia="zh-CN"/>
        </w:rPr>
        <w:t>硝</w:t>
      </w:r>
      <w:r>
        <w:rPr>
          <w:rFonts w:ascii="微软雅黑" w:eastAsia="微软雅黑" w:hAnsi="微软雅黑" w:cs="微软雅黑" w:hint="eastAsia"/>
          <w:lang w:eastAsia="zh-CN"/>
        </w:rPr>
        <w:t>态</w:t>
      </w:r>
      <w:r>
        <w:rPr>
          <w:rFonts w:ascii="MS Gothic" w:eastAsia="MS Gothic" w:hAnsi="MS Gothic" w:cs="MS Gothic" w:hint="eastAsia"/>
          <w:lang w:eastAsia="zh-CN"/>
        </w:rPr>
        <w:t>氮</w:t>
      </w:r>
      <w:r>
        <w:rPr>
          <w:lang w:eastAsia="zh-CN"/>
        </w:rPr>
        <w:t xml:space="preserve">  ④ M2B</w:t>
      </w:r>
      <w:r>
        <w:rPr>
          <w:lang w:eastAsia="zh-CN"/>
        </w:rPr>
        <w:t>速效磷</w:t>
      </w:r>
    </w:p>
    <w:p w:rsidR="009C69A3" w:rsidRDefault="00FE61FD" w:rsidP="00252406">
      <w:pPr>
        <w:ind w:firstLine="440"/>
        <w:rPr>
          <w:lang w:eastAsia="zh-CN"/>
        </w:rPr>
      </w:pPr>
      <w:r>
        <w:rPr>
          <w:lang w:eastAsia="zh-CN"/>
        </w:rPr>
        <w:t>切</w:t>
      </w:r>
      <w:r>
        <w:rPr>
          <w:rFonts w:ascii="微软雅黑" w:eastAsia="微软雅黑" w:hAnsi="微软雅黑" w:cs="微软雅黑" w:hint="eastAsia"/>
          <w:lang w:eastAsia="zh-CN"/>
        </w:rPr>
        <w:t>换</w:t>
      </w:r>
      <w:r>
        <w:rPr>
          <w:rFonts w:ascii="MS Gothic" w:eastAsia="MS Gothic" w:hAnsi="MS Gothic" w:cs="MS Gothic" w:hint="eastAsia"/>
          <w:lang w:eastAsia="zh-CN"/>
        </w:rPr>
        <w:t>到「全</w:t>
      </w:r>
      <w:r>
        <w:rPr>
          <w:rFonts w:ascii="微软雅黑" w:eastAsia="微软雅黑" w:hAnsi="微软雅黑" w:cs="微软雅黑" w:hint="eastAsia"/>
          <w:lang w:eastAsia="zh-CN"/>
        </w:rPr>
        <w:t>链</w:t>
      </w:r>
      <w:r>
        <w:rPr>
          <w:rFonts w:ascii="MS Gothic" w:eastAsia="MS Gothic" w:hAnsi="MS Gothic" w:cs="MS Gothic" w:hint="eastAsia"/>
          <w:lang w:eastAsia="zh-CN"/>
        </w:rPr>
        <w:t>路</w:t>
      </w:r>
      <w:r>
        <w:rPr>
          <w:rFonts w:ascii="微软雅黑" w:eastAsia="微软雅黑" w:hAnsi="微软雅黑" w:cs="微软雅黑" w:hint="eastAsia"/>
          <w:lang w:eastAsia="zh-CN"/>
        </w:rPr>
        <w:t>扫</w:t>
      </w:r>
      <w:r>
        <w:rPr>
          <w:rFonts w:ascii="MS Gothic" w:eastAsia="MS Gothic" w:hAnsi="MS Gothic" w:cs="MS Gothic" w:hint="eastAsia"/>
          <w:lang w:eastAsia="zh-CN"/>
        </w:rPr>
        <w:t>描」</w:t>
      </w:r>
      <w:r>
        <w:rPr>
          <w:lang w:eastAsia="zh-CN"/>
        </w:rPr>
        <w:t xml:space="preserve">→ </w:t>
      </w:r>
      <w:r>
        <w:rPr>
          <w:rFonts w:ascii="微软雅黑" w:eastAsia="微软雅黑" w:hAnsi="微软雅黑" w:cs="微软雅黑" w:hint="eastAsia"/>
          <w:lang w:eastAsia="zh-CN"/>
        </w:rPr>
        <w:t>选</w:t>
      </w:r>
      <w:r>
        <w:rPr>
          <w:rFonts w:ascii="MS Gothic" w:eastAsia="MS Gothic" w:hAnsi="MS Gothic" w:cs="MS Gothic" w:hint="eastAsia"/>
          <w:lang w:eastAsia="zh-CN"/>
        </w:rPr>
        <w:t>中「三</w:t>
      </w:r>
      <w:r>
        <w:rPr>
          <w:rFonts w:ascii="微软雅黑" w:eastAsia="微软雅黑" w:hAnsi="微软雅黑" w:cs="微软雅黑" w:hint="eastAsia"/>
          <w:lang w:eastAsia="zh-CN"/>
        </w:rPr>
        <w:t>链</w:t>
      </w:r>
      <w:r>
        <w:rPr>
          <w:rFonts w:ascii="MS Gothic" w:eastAsia="MS Gothic" w:hAnsi="MS Gothic" w:cs="MS Gothic" w:hint="eastAsia"/>
          <w:lang w:eastAsia="zh-CN"/>
        </w:rPr>
        <w:t>」</w:t>
      </w:r>
      <w:r>
        <w:rPr>
          <w:lang w:eastAsia="zh-CN"/>
        </w:rPr>
        <w:t xml:space="preserve">→ </w:t>
      </w:r>
      <w:r>
        <w:rPr>
          <w:rFonts w:ascii="微软雅黑" w:eastAsia="微软雅黑" w:hAnsi="微软雅黑" w:cs="微软雅黑" w:hint="eastAsia"/>
          <w:lang w:eastAsia="zh-CN"/>
        </w:rPr>
        <w:t>扫</w:t>
      </w:r>
      <w:r>
        <w:rPr>
          <w:rFonts w:ascii="MS Gothic" w:eastAsia="MS Gothic" w:hAnsi="MS Gothic" w:cs="MS Gothic" w:hint="eastAsia"/>
          <w:lang w:eastAsia="zh-CN"/>
        </w:rPr>
        <w:t>描（</w:t>
      </w:r>
      <w:r>
        <w:rPr>
          <w:lang w:eastAsia="zh-CN"/>
        </w:rPr>
        <w:t>2×2×2×1=8</w:t>
      </w:r>
      <w:r>
        <w:rPr>
          <w:lang w:eastAsia="zh-CN"/>
        </w:rPr>
        <w:t>条）</w:t>
      </w:r>
    </w:p>
    <w:p w:rsidR="009C69A3" w:rsidRDefault="00FE61FD" w:rsidP="00252406">
      <w:pPr>
        <w:ind w:firstLine="440"/>
      </w:pPr>
      <w:proofErr w:type="spellStart"/>
      <w:r>
        <w:rPr>
          <w:rFonts w:ascii="微软雅黑" w:eastAsia="微软雅黑" w:hAnsi="微软雅黑" w:cs="微软雅黑" w:hint="eastAsia"/>
        </w:rPr>
        <w:t>结</w:t>
      </w:r>
      <w:r>
        <w:rPr>
          <w:rFonts w:ascii="MS Gothic" w:eastAsia="MS Gothic" w:hAnsi="MS Gothic" w:cs="MS Gothic" w:hint="eastAsia"/>
        </w:rPr>
        <w:t>果</w:t>
      </w:r>
      <w:r>
        <w:rPr>
          <w:rFonts w:ascii="微软雅黑" w:eastAsia="微软雅黑" w:hAnsi="微软雅黑" w:cs="微软雅黑" w:hint="eastAsia"/>
        </w:rPr>
        <w:t>弹</w:t>
      </w:r>
      <w:r>
        <w:rPr>
          <w:rFonts w:ascii="MS Gothic" w:eastAsia="MS Gothic" w:hAnsi="MS Gothic" w:cs="MS Gothic" w:hint="eastAsia"/>
        </w:rPr>
        <w:t>窗</w:t>
      </w:r>
      <w:r>
        <w:rPr>
          <w:rFonts w:ascii="微软雅黑" w:eastAsia="微软雅黑" w:hAnsi="微软雅黑" w:cs="微软雅黑" w:hint="eastAsia"/>
        </w:rPr>
        <w:t>显</w:t>
      </w:r>
      <w:r>
        <w:rPr>
          <w:rFonts w:ascii="MS Gothic" w:eastAsia="MS Gothic" w:hAnsi="MS Gothic" w:cs="MS Gothic" w:hint="eastAsia"/>
        </w:rPr>
        <w:t>示</w:t>
      </w:r>
      <w:proofErr w:type="spellEnd"/>
      <w:r>
        <w:t xml:space="preserve"> X/M1/M2/Y/a1/a2/d21/... </w:t>
      </w:r>
      <w:r>
        <w:t>三</w:t>
      </w:r>
      <w:r>
        <w:rPr>
          <w:rFonts w:ascii="微软雅黑" w:eastAsia="微软雅黑" w:hAnsi="微软雅黑" w:cs="微软雅黑" w:hint="eastAsia"/>
        </w:rPr>
        <w:t>链专</w:t>
      </w:r>
      <w:r>
        <w:rPr>
          <w:rFonts w:ascii="MS Gothic" w:eastAsia="MS Gothic" w:hAnsi="MS Gothic" w:cs="MS Gothic" w:hint="eastAsia"/>
        </w:rPr>
        <w:t>属表格</w:t>
      </w:r>
    </w:p>
    <w:p w:rsidR="009C69A3" w:rsidRPr="00252406" w:rsidRDefault="00FE61FD" w:rsidP="00252406">
      <w:pPr>
        <w:pStyle w:val="1"/>
        <w:ind w:firstLine="560"/>
      </w:pPr>
      <w:proofErr w:type="spellStart"/>
      <w:r w:rsidRPr="00252406">
        <w:rPr>
          <w:rFonts w:ascii="微软雅黑" w:eastAsia="微软雅黑" w:hAnsi="微软雅黑" w:cs="微软雅黑" w:hint="eastAsia"/>
        </w:rPr>
        <w:lastRenderedPageBreak/>
        <w:t>变</w:t>
      </w:r>
      <w:r w:rsidRPr="00252406">
        <w:rPr>
          <w:rFonts w:ascii="MS Gothic" w:eastAsia="MS Gothic" w:hAnsi="MS Gothic" w:cs="MS Gothic" w:hint="eastAsia"/>
        </w:rPr>
        <w:t>量分配速</w:t>
      </w:r>
      <w:r w:rsidRPr="00252406">
        <w:rPr>
          <w:rFonts w:ascii="微软雅黑" w:eastAsia="微软雅黑" w:hAnsi="微软雅黑" w:cs="微软雅黑" w:hint="eastAsia"/>
        </w:rPr>
        <w:t>查</w:t>
      </w:r>
      <w:r w:rsidRPr="00252406">
        <w:rPr>
          <w:rFonts w:ascii="MS Gothic" w:eastAsia="MS Gothic" w:hAnsi="MS Gothic" w:cs="MS Gothic" w:hint="eastAsia"/>
        </w:rPr>
        <w:t>表</w:t>
      </w:r>
      <w:proofErr w:type="spell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684"/>
        <w:gridCol w:w="1684"/>
        <w:gridCol w:w="1684"/>
        <w:gridCol w:w="1684"/>
        <w:gridCol w:w="1684"/>
      </w:tblGrid>
      <w:tr w:rsidR="009C69A3" w:rsidTr="002524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4" w:type="dxa"/>
          </w:tcPr>
          <w:p w:rsidR="009C69A3" w:rsidRDefault="00FE61FD" w:rsidP="00252406">
            <w:pPr>
              <w:ind w:firstLine="440"/>
            </w:pPr>
            <w:proofErr w:type="spellStart"/>
            <w:r>
              <w:rPr>
                <w:rFonts w:ascii="微软雅黑" w:eastAsia="微软雅黑" w:hAnsi="微软雅黑" w:cs="微软雅黑" w:hint="eastAsia"/>
              </w:rPr>
              <w:t>测试</w:t>
            </w:r>
            <w:proofErr w:type="spellEnd"/>
          </w:p>
        </w:tc>
        <w:tc>
          <w:tcPr>
            <w:tcW w:w="1684" w:type="dxa"/>
          </w:tcPr>
          <w:p w:rsidR="009C69A3" w:rsidRDefault="00FE61FD" w:rsidP="00252406">
            <w:pPr>
              <w:ind w:firstLine="44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</w:t>
            </w:r>
            <w:r>
              <w:t>框</w:t>
            </w:r>
          </w:p>
        </w:tc>
        <w:tc>
          <w:tcPr>
            <w:tcW w:w="1684" w:type="dxa"/>
          </w:tcPr>
          <w:p w:rsidR="009C69A3" w:rsidRDefault="00FE61FD" w:rsidP="00252406">
            <w:pPr>
              <w:ind w:firstLine="44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  <w:r>
              <w:t>框</w:t>
            </w:r>
          </w:p>
        </w:tc>
        <w:tc>
          <w:tcPr>
            <w:tcW w:w="1684" w:type="dxa"/>
          </w:tcPr>
          <w:p w:rsidR="009C69A3" w:rsidRDefault="00FE61FD" w:rsidP="00252406">
            <w:pPr>
              <w:ind w:firstLine="44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  <w:r>
              <w:t>框</w:t>
            </w:r>
          </w:p>
        </w:tc>
        <w:tc>
          <w:tcPr>
            <w:tcW w:w="1684" w:type="dxa"/>
          </w:tcPr>
          <w:p w:rsidR="009C69A3" w:rsidRDefault="00FE61FD" w:rsidP="00252406">
            <w:pPr>
              <w:ind w:firstLine="44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模型</w:t>
            </w:r>
          </w:p>
        </w:tc>
      </w:tr>
      <w:tr w:rsidR="009C69A3" w:rsidTr="00252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4" w:type="dxa"/>
          </w:tcPr>
          <w:p w:rsidR="009C69A3" w:rsidRDefault="00FE61FD" w:rsidP="00252406">
            <w:pPr>
              <w:ind w:firstLine="440"/>
            </w:pPr>
            <w:r>
              <w:rPr>
                <w:rFonts w:ascii="微软雅黑" w:eastAsia="微软雅黑" w:hAnsi="微软雅黑" w:cs="微软雅黑" w:hint="eastAsia"/>
              </w:rPr>
              <w:t>测试</w:t>
            </w:r>
            <w:r>
              <w:t>1</w:t>
            </w:r>
          </w:p>
        </w:tc>
        <w:tc>
          <w:tcPr>
            <w:tcW w:w="1684" w:type="dxa"/>
          </w:tcPr>
          <w:p w:rsidR="009C69A3" w:rsidRDefault="00FE61FD" w:rsidP="00252406">
            <w:pPr>
              <w:ind w:firstLine="4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 w:cs="微软雅黑" w:hint="eastAsia"/>
              </w:rPr>
              <w:t>产</w:t>
            </w:r>
            <w:r>
              <w:rPr>
                <w:rFonts w:ascii="MS Gothic" w:eastAsia="MS Gothic" w:hAnsi="MS Gothic" w:cs="MS Gothic" w:hint="eastAsia"/>
              </w:rPr>
              <w:t>量</w:t>
            </w:r>
          </w:p>
        </w:tc>
        <w:tc>
          <w:tcPr>
            <w:tcW w:w="1684" w:type="dxa"/>
          </w:tcPr>
          <w:p w:rsidR="009C69A3" w:rsidRDefault="00FE61FD" w:rsidP="00252406">
            <w:pPr>
              <w:ind w:firstLine="4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施氮量</w:t>
            </w:r>
          </w:p>
        </w:tc>
        <w:tc>
          <w:tcPr>
            <w:tcW w:w="1684" w:type="dxa"/>
          </w:tcPr>
          <w:p w:rsidR="009C69A3" w:rsidRDefault="00FE61FD" w:rsidP="00252406">
            <w:pPr>
              <w:ind w:firstLine="4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硝</w:t>
            </w:r>
            <w:r>
              <w:rPr>
                <w:rFonts w:ascii="微软雅黑" w:eastAsia="微软雅黑" w:hAnsi="微软雅黑" w:cs="微软雅黑" w:hint="eastAsia"/>
              </w:rPr>
              <w:t>态</w:t>
            </w:r>
            <w:r>
              <w:rPr>
                <w:rFonts w:ascii="MS Gothic" w:eastAsia="MS Gothic" w:hAnsi="MS Gothic" w:cs="MS Gothic" w:hint="eastAsia"/>
              </w:rPr>
              <w:t>氮</w:t>
            </w:r>
          </w:p>
        </w:tc>
        <w:tc>
          <w:tcPr>
            <w:tcW w:w="1684" w:type="dxa"/>
          </w:tcPr>
          <w:p w:rsidR="009C69A3" w:rsidRDefault="00FE61FD" w:rsidP="00252406">
            <w:pPr>
              <w:ind w:firstLine="4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并行</w:t>
            </w:r>
          </w:p>
        </w:tc>
      </w:tr>
      <w:tr w:rsidR="009C69A3" w:rsidTr="002524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4" w:type="dxa"/>
          </w:tcPr>
          <w:p w:rsidR="009C69A3" w:rsidRDefault="00FE61FD" w:rsidP="00252406">
            <w:pPr>
              <w:ind w:firstLine="440"/>
            </w:pPr>
            <w:r>
              <w:rPr>
                <w:rFonts w:ascii="微软雅黑" w:eastAsia="微软雅黑" w:hAnsi="微软雅黑" w:cs="微软雅黑" w:hint="eastAsia"/>
              </w:rPr>
              <w:t>测试</w:t>
            </w:r>
            <w:r>
              <w:t>2</w:t>
            </w:r>
          </w:p>
        </w:tc>
        <w:tc>
          <w:tcPr>
            <w:tcW w:w="1684" w:type="dxa"/>
          </w:tcPr>
          <w:p w:rsidR="009C69A3" w:rsidRDefault="00FE61FD" w:rsidP="00252406">
            <w:pPr>
              <w:ind w:firstLine="4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果</w:t>
            </w:r>
            <w:r>
              <w:rPr>
                <w:rFonts w:ascii="微软雅黑" w:eastAsia="微软雅黑" w:hAnsi="微软雅黑" w:cs="微软雅黑" w:hint="eastAsia"/>
              </w:rPr>
              <w:t>实产</w:t>
            </w:r>
            <w:r>
              <w:rPr>
                <w:rFonts w:ascii="MS Gothic" w:eastAsia="MS Gothic" w:hAnsi="MS Gothic" w:cs="MS Gothic" w:hint="eastAsia"/>
              </w:rPr>
              <w:t>量</w:t>
            </w:r>
          </w:p>
        </w:tc>
        <w:tc>
          <w:tcPr>
            <w:tcW w:w="1684" w:type="dxa"/>
          </w:tcPr>
          <w:p w:rsidR="009C69A3" w:rsidRDefault="00FE61FD" w:rsidP="00252406">
            <w:pPr>
              <w:ind w:firstLine="4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施氮量</w:t>
            </w:r>
          </w:p>
        </w:tc>
        <w:tc>
          <w:tcPr>
            <w:tcW w:w="1684" w:type="dxa"/>
          </w:tcPr>
          <w:p w:rsidR="009C69A3" w:rsidRDefault="00FE61FD" w:rsidP="00252406">
            <w:pPr>
              <w:ind w:firstLine="4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BG, NO3</w:t>
            </w:r>
          </w:p>
        </w:tc>
        <w:tc>
          <w:tcPr>
            <w:tcW w:w="1684" w:type="dxa"/>
          </w:tcPr>
          <w:p w:rsidR="009C69A3" w:rsidRDefault="00FE61FD" w:rsidP="00252406">
            <w:pPr>
              <w:ind w:firstLine="4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并行</w:t>
            </w:r>
          </w:p>
        </w:tc>
      </w:tr>
      <w:tr w:rsidR="009C69A3" w:rsidTr="00252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4" w:type="dxa"/>
          </w:tcPr>
          <w:p w:rsidR="009C69A3" w:rsidRDefault="00FE61FD" w:rsidP="00252406">
            <w:pPr>
              <w:ind w:firstLine="440"/>
            </w:pPr>
            <w:r>
              <w:rPr>
                <w:rFonts w:ascii="微软雅黑" w:eastAsia="微软雅黑" w:hAnsi="微软雅黑" w:cs="微软雅黑" w:hint="eastAsia"/>
              </w:rPr>
              <w:t>测试</w:t>
            </w:r>
            <w:r>
              <w:t>3</w:t>
            </w:r>
          </w:p>
        </w:tc>
        <w:tc>
          <w:tcPr>
            <w:tcW w:w="1684" w:type="dxa"/>
          </w:tcPr>
          <w:p w:rsidR="009C69A3" w:rsidRDefault="00FE61FD" w:rsidP="00252406">
            <w:pPr>
              <w:ind w:firstLine="4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 w:cs="微软雅黑" w:hint="eastAsia"/>
              </w:rPr>
              <w:t>产</w:t>
            </w:r>
            <w:r>
              <w:rPr>
                <w:rFonts w:ascii="MS Gothic" w:eastAsia="MS Gothic" w:hAnsi="MS Gothic" w:cs="MS Gothic" w:hint="eastAsia"/>
              </w:rPr>
              <w:t>量</w:t>
            </w:r>
          </w:p>
        </w:tc>
        <w:tc>
          <w:tcPr>
            <w:tcW w:w="1684" w:type="dxa"/>
          </w:tcPr>
          <w:p w:rsidR="009C69A3" w:rsidRDefault="00FE61FD" w:rsidP="00252406">
            <w:pPr>
              <w:ind w:firstLine="4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施氮量</w:t>
            </w:r>
          </w:p>
        </w:tc>
        <w:tc>
          <w:tcPr>
            <w:tcW w:w="1684" w:type="dxa"/>
          </w:tcPr>
          <w:p w:rsidR="009C69A3" w:rsidRDefault="00FE61FD" w:rsidP="00252406">
            <w:pPr>
              <w:ind w:firstLine="4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 w:cs="微软雅黑" w:hint="eastAsia"/>
              </w:rPr>
              <w:t>酶</w:t>
            </w:r>
            <w:r>
              <w:t>→NO3(</w:t>
            </w:r>
            <w:r>
              <w:rPr>
                <w:rFonts w:ascii="微软雅黑" w:eastAsia="微软雅黑" w:hAnsi="微软雅黑" w:cs="微软雅黑" w:hint="eastAsia"/>
              </w:rPr>
              <w:t>顺</w:t>
            </w:r>
            <w:r>
              <w:rPr>
                <w:rFonts w:ascii="MS Gothic" w:eastAsia="MS Gothic" w:hAnsi="MS Gothic" w:cs="MS Gothic" w:hint="eastAsia"/>
              </w:rPr>
              <w:t>序</w:t>
            </w:r>
            <w:r>
              <w:t>!)</w:t>
            </w:r>
          </w:p>
        </w:tc>
        <w:tc>
          <w:tcPr>
            <w:tcW w:w="1684" w:type="dxa"/>
          </w:tcPr>
          <w:p w:rsidR="009C69A3" w:rsidRDefault="00FE61FD" w:rsidP="00252406">
            <w:pPr>
              <w:ind w:firstLine="4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串</w:t>
            </w:r>
            <w:r>
              <w:rPr>
                <w:rFonts w:ascii="微软雅黑" w:eastAsia="微软雅黑" w:hAnsi="微软雅黑" w:cs="微软雅黑" w:hint="eastAsia"/>
              </w:rPr>
              <w:t>联</w:t>
            </w:r>
          </w:p>
        </w:tc>
      </w:tr>
      <w:tr w:rsidR="009C69A3" w:rsidTr="002524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4" w:type="dxa"/>
          </w:tcPr>
          <w:p w:rsidR="009C69A3" w:rsidRDefault="00FE61FD" w:rsidP="00252406">
            <w:pPr>
              <w:ind w:firstLine="440"/>
            </w:pPr>
            <w:r>
              <w:rPr>
                <w:rFonts w:ascii="微软雅黑" w:eastAsia="微软雅黑" w:hAnsi="微软雅黑" w:cs="微软雅黑" w:hint="eastAsia"/>
              </w:rPr>
              <w:t>测试</w:t>
            </w:r>
            <w:r>
              <w:t>4</w:t>
            </w:r>
          </w:p>
        </w:tc>
        <w:tc>
          <w:tcPr>
            <w:tcW w:w="1684" w:type="dxa"/>
          </w:tcPr>
          <w:p w:rsidR="009C69A3" w:rsidRDefault="00FE61FD" w:rsidP="00252406">
            <w:pPr>
              <w:ind w:firstLine="4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果</w:t>
            </w:r>
            <w:r>
              <w:rPr>
                <w:rFonts w:ascii="微软雅黑" w:eastAsia="微软雅黑" w:hAnsi="微软雅黑" w:cs="微软雅黑" w:hint="eastAsia"/>
              </w:rPr>
              <w:t>实产</w:t>
            </w:r>
            <w:r>
              <w:rPr>
                <w:rFonts w:ascii="MS Gothic" w:eastAsia="MS Gothic" w:hAnsi="MS Gothic" w:cs="MS Gothic" w:hint="eastAsia"/>
              </w:rPr>
              <w:t>量</w:t>
            </w:r>
          </w:p>
        </w:tc>
        <w:tc>
          <w:tcPr>
            <w:tcW w:w="1684" w:type="dxa"/>
          </w:tcPr>
          <w:p w:rsidR="009C69A3" w:rsidRDefault="00FE61FD" w:rsidP="00252406">
            <w:pPr>
              <w:ind w:firstLine="4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N,P,K</w:t>
            </w:r>
          </w:p>
        </w:tc>
        <w:tc>
          <w:tcPr>
            <w:tcW w:w="1684" w:type="dxa"/>
          </w:tcPr>
          <w:p w:rsidR="009C69A3" w:rsidRDefault="00FE61FD" w:rsidP="00252406">
            <w:pPr>
              <w:ind w:firstLine="4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BG,NO3,AP</w:t>
            </w:r>
          </w:p>
        </w:tc>
        <w:tc>
          <w:tcPr>
            <w:tcW w:w="1684" w:type="dxa"/>
          </w:tcPr>
          <w:p w:rsidR="009C69A3" w:rsidRDefault="00FE61FD" w:rsidP="00252406">
            <w:pPr>
              <w:ind w:firstLine="4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二</w:t>
            </w:r>
            <w:r>
              <w:rPr>
                <w:rFonts w:ascii="微软雅黑" w:eastAsia="微软雅黑" w:hAnsi="微软雅黑" w:cs="微软雅黑" w:hint="eastAsia"/>
              </w:rPr>
              <w:t>链</w:t>
            </w:r>
            <w:r>
              <w:rPr>
                <w:rFonts w:ascii="MS Gothic" w:eastAsia="MS Gothic" w:hAnsi="MS Gothic" w:cs="MS Gothic" w:hint="eastAsia"/>
              </w:rPr>
              <w:t>全</w:t>
            </w:r>
            <w:r>
              <w:rPr>
                <w:rFonts w:ascii="微软雅黑" w:eastAsia="微软雅黑" w:hAnsi="微软雅黑" w:cs="微软雅黑" w:hint="eastAsia"/>
              </w:rPr>
              <w:t>扫</w:t>
            </w:r>
          </w:p>
        </w:tc>
      </w:tr>
      <w:tr w:rsidR="009C69A3" w:rsidTr="00252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4" w:type="dxa"/>
          </w:tcPr>
          <w:p w:rsidR="009C69A3" w:rsidRDefault="00FE61FD" w:rsidP="00252406">
            <w:pPr>
              <w:ind w:firstLine="440"/>
            </w:pPr>
            <w:r>
              <w:rPr>
                <w:rFonts w:ascii="微软雅黑" w:eastAsia="微软雅黑" w:hAnsi="微软雅黑" w:cs="微软雅黑" w:hint="eastAsia"/>
              </w:rPr>
              <w:t>测试</w:t>
            </w:r>
            <w:r>
              <w:t>5</w:t>
            </w:r>
          </w:p>
        </w:tc>
        <w:tc>
          <w:tcPr>
            <w:tcW w:w="1684" w:type="dxa"/>
          </w:tcPr>
          <w:p w:rsidR="009C69A3" w:rsidRDefault="00FE61FD" w:rsidP="00252406">
            <w:pPr>
              <w:ind w:firstLine="4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 w:cs="微软雅黑" w:hint="eastAsia"/>
              </w:rPr>
              <w:t>产</w:t>
            </w:r>
            <w:r>
              <w:rPr>
                <w:rFonts w:ascii="MS Gothic" w:eastAsia="MS Gothic" w:hAnsi="MS Gothic" w:cs="MS Gothic" w:hint="eastAsia"/>
              </w:rPr>
              <w:t>量</w:t>
            </w:r>
            <w:r>
              <w:t>A</w:t>
            </w:r>
          </w:p>
        </w:tc>
        <w:tc>
          <w:tcPr>
            <w:tcW w:w="1684" w:type="dxa"/>
          </w:tcPr>
          <w:p w:rsidR="009C69A3" w:rsidRDefault="00FE61FD" w:rsidP="00252406">
            <w:pPr>
              <w:ind w:firstLine="4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N,P</w:t>
            </w:r>
          </w:p>
        </w:tc>
        <w:tc>
          <w:tcPr>
            <w:tcW w:w="1684" w:type="dxa"/>
          </w:tcPr>
          <w:p w:rsidR="009C69A3" w:rsidRDefault="00FE61FD" w:rsidP="00252406">
            <w:pPr>
              <w:ind w:firstLine="4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 w:cs="微软雅黑" w:hint="eastAsia"/>
              </w:rPr>
              <w:t>酶</w:t>
            </w:r>
            <w:r>
              <w:t>,</w:t>
            </w:r>
            <w:r>
              <w:t>微生</w:t>
            </w:r>
            <w:r>
              <w:t>→NO3,AP(</w:t>
            </w:r>
            <w:r>
              <w:rPr>
                <w:rFonts w:ascii="微软雅黑" w:eastAsia="微软雅黑" w:hAnsi="微软雅黑" w:cs="微软雅黑" w:hint="eastAsia"/>
              </w:rPr>
              <w:t>顺</w:t>
            </w:r>
            <w:r>
              <w:rPr>
                <w:rFonts w:ascii="MS Gothic" w:eastAsia="MS Gothic" w:hAnsi="MS Gothic" w:cs="MS Gothic" w:hint="eastAsia"/>
              </w:rPr>
              <w:t>序</w:t>
            </w:r>
            <w:r>
              <w:t>!)</w:t>
            </w:r>
          </w:p>
        </w:tc>
        <w:tc>
          <w:tcPr>
            <w:tcW w:w="1684" w:type="dxa"/>
          </w:tcPr>
          <w:p w:rsidR="009C69A3" w:rsidRDefault="00FE61FD" w:rsidP="00252406">
            <w:pPr>
              <w:ind w:firstLine="4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三</w:t>
            </w:r>
            <w:r>
              <w:rPr>
                <w:rFonts w:ascii="微软雅黑" w:eastAsia="微软雅黑" w:hAnsi="微软雅黑" w:cs="微软雅黑" w:hint="eastAsia"/>
              </w:rPr>
              <w:t>链</w:t>
            </w:r>
            <w:r>
              <w:rPr>
                <w:rFonts w:ascii="MS Gothic" w:eastAsia="MS Gothic" w:hAnsi="MS Gothic" w:cs="MS Gothic" w:hint="eastAsia"/>
              </w:rPr>
              <w:t>全</w:t>
            </w:r>
            <w:r>
              <w:rPr>
                <w:rFonts w:ascii="微软雅黑" w:eastAsia="微软雅黑" w:hAnsi="微软雅黑" w:cs="微软雅黑" w:hint="eastAsia"/>
              </w:rPr>
              <w:t>扫</w:t>
            </w:r>
          </w:p>
        </w:tc>
      </w:tr>
    </w:tbl>
    <w:p w:rsidR="009C69A3" w:rsidRDefault="00FE61FD" w:rsidP="00252406">
      <w:pPr>
        <w:ind w:firstLineChars="0" w:firstLine="0"/>
      </w:pPr>
      <w:r>
        <w:t>详细说明见</w:t>
      </w:r>
      <w:r>
        <w:t xml:space="preserve"> PathAnalyzer_</w:t>
      </w:r>
      <w:r>
        <w:t>使用说明书</w:t>
      </w:r>
      <w:r>
        <w:t>.docx</w:t>
      </w:r>
      <w:r>
        <w:t>。统计公式已通过</w:t>
      </w:r>
      <w:r>
        <w:t xml:space="preserve"> </w:t>
      </w:r>
      <w:bookmarkStart w:id="0" w:name="_GoBack"/>
      <w:r>
        <w:t xml:space="preserve">statsmodels </w:t>
      </w:r>
      <w:r>
        <w:t>金标准验证</w:t>
      </w:r>
      <w:bookmarkEnd w:id="0"/>
      <w:r>
        <w:t>。</w:t>
      </w:r>
    </w:p>
    <w:sectPr w:rsidR="009C69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38CF3C50" w:usb2="00000017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52406"/>
    <w:rsid w:val="0029639D"/>
    <w:rsid w:val="00326F90"/>
    <w:rsid w:val="006A1039"/>
    <w:rsid w:val="009C69A3"/>
    <w:rsid w:val="00AA1D8D"/>
    <w:rsid w:val="00B47730"/>
    <w:rsid w:val="00CB0664"/>
    <w:rsid w:val="00E17CE1"/>
    <w:rsid w:val="00FC693F"/>
    <w:rsid w:val="00FE6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C11F0A"/>
  <w14:defaultImageDpi w14:val="300"/>
  <w15:docId w15:val="{B9DEAC9D-77B9-4D41-9C13-1ADD28DE2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252406"/>
    <w:pPr>
      <w:spacing w:after="0" w:line="400" w:lineRule="exact"/>
      <w:ind w:firstLineChars="200" w:firstLine="200"/>
    </w:pPr>
  </w:style>
  <w:style w:type="paragraph" w:styleId="1">
    <w:name w:val="heading 1"/>
    <w:basedOn w:val="a1"/>
    <w:next w:val="a1"/>
    <w:link w:val="10"/>
    <w:uiPriority w:val="9"/>
    <w:qFormat/>
    <w:rsid w:val="0025240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252406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25240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252406"/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Chars="200" w:firstLine="20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B0062F0-EFEC-40D6-B4D0-AD431D78BD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6</cp:revision>
  <dcterms:created xsi:type="dcterms:W3CDTF">2013-12-23T23:15:00Z</dcterms:created>
  <dcterms:modified xsi:type="dcterms:W3CDTF">2026-05-16T16:42:00Z</dcterms:modified>
  <cp:category/>
</cp:coreProperties>
</file>